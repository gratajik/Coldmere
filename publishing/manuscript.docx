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after="960" w:line="880" w:lineRule="exact"/>
        <w:ind w:firstLine="0"/>
        <w:jc w:val="center"/>
      </w:pPr>
      <w:r>
        <w:rPr>
          <w:rFonts w:ascii="Garamond" w:hAnsi="Garamond"/>
          <w:b/>
          <w:i w:val="0"/>
          <w:sz w:val="72"/>
        </w:rPr>
        <w:t>WHAT THE HOUSE KEEPS</w:t>
      </w:r>
    </w:p>
    <w:p>
      <w:pPr>
        <w:spacing w:line="480" w:lineRule="exact"/>
        <w:ind w:firstLine="0"/>
        <w:jc w:val="center"/>
      </w:pPr>
      <w:r>
        <w:rPr>
          <w:rFonts w:ascii="Garamond" w:hAnsi="Garamond"/>
          <w:b w:val="0"/>
          <w:i w:val="0"/>
          <w:sz w:val="36"/>
        </w:rPr>
        <w:t>Greg Ratajik</w:t>
      </w:r>
    </w:p>
    <w:p>
      <w:pPr>
        <w:spacing w:before="0" w:after="0"/>
        <w:ind w:firstLine="0"/>
      </w:pPr>
      <w:r>
        <w:br w:type="page"/>
      </w:r>
    </w:p>
    <w:p>
      <w:pPr>
        <w:spacing w:before="0" w:after="0"/>
        <w:ind w:firstLine="0"/>
        <w:jc w:val="left"/>
      </w:pPr>
      <w:r>
        <w:rPr>
          <w:rFonts w:ascii="Garamond" w:hAnsi="Garamond"/>
          <w:b w:val="0"/>
          <w:i w:val="0"/>
          <w:sz w:val="18"/>
        </w:rPr>
        <w:t>Copyright © 2025 by Greg Ratajik</w:t>
      </w:r>
    </w:p>
    <w:p>
      <w:pPr>
        <w:spacing w:before="0" w:after="0"/>
        <w:ind w:firstLine="0"/>
      </w:pPr>
    </w:p>
    <w:p>
      <w:pPr>
        <w:spacing w:before="0" w:after="0"/>
        <w:ind w:firstLine="0"/>
        <w:jc w:val="left"/>
      </w:pPr>
      <w:r>
        <w:rPr>
          <w:rFonts w:ascii="Garamond" w:hAnsi="Garamond"/>
          <w:b w:val="0"/>
          <w:i w:val="0"/>
          <w:sz w:val="18"/>
        </w:rPr>
        <w:t>All rights reserved. No part of this book may be reproduced in any form or by any electronic or mechanical means, including information storage and retrieval systems, without written permission from the author, except for the use of brief quotations in a book review.</w:t>
      </w:r>
    </w:p>
    <w:p>
      <w:pPr>
        <w:spacing w:before="0" w:after="0"/>
        <w:ind w:firstLine="0"/>
      </w:pPr>
    </w:p>
    <w:p>
      <w:pPr>
        <w:spacing w:before="0" w:after="0"/>
        <w:ind w:firstLine="0"/>
        <w:jc w:val="left"/>
      </w:pPr>
      <w:r>
        <w:rPr>
          <w:rFonts w:ascii="Garamond" w:hAnsi="Garamond"/>
          <w:b w:val="0"/>
          <w:i w:val="0"/>
          <w:sz w:val="18"/>
        </w:rPr>
        <w:t>This is a work of fiction. Names, characters, places, and incidents are either products of the author's imagination or used fictitiously. Any resemblance to actual persons, living or dead, events, or locales is entirely coincidental.</w:t>
      </w:r>
    </w:p>
    <w:p>
      <w:pPr>
        <w:spacing w:before="0" w:after="0"/>
        <w:ind w:firstLine="0"/>
      </w:pPr>
    </w:p>
    <w:p>
      <w:pPr>
        <w:spacing w:before="0" w:after="0"/>
        <w:ind w:firstLine="0"/>
        <w:jc w:val="left"/>
      </w:pPr>
      <w:r>
        <w:rPr>
          <w:rFonts w:ascii="Garamond" w:hAnsi="Garamond"/>
          <w:b w:val="0"/>
          <w:i w:val="0"/>
          <w:sz w:val="18"/>
        </w:rPr>
        <w:t>First Edition, 2025</w:t>
      </w:r>
    </w:p>
    <w:p>
      <w:pPr>
        <w:spacing w:before="0" w:after="0"/>
        <w:ind w:firstLine="0"/>
      </w:pPr>
    </w:p>
    <w:p>
      <w:pPr>
        <w:spacing w:before="0" w:after="0"/>
        <w:ind w:firstLine="0"/>
        <w:jc w:val="left"/>
      </w:pPr>
      <w:r>
        <w:rPr>
          <w:rFonts w:ascii="Garamond" w:hAnsi="Garamond"/>
          <w:b w:val="0"/>
          <w:i w:val="0"/>
          <w:sz w:val="18"/>
        </w:rPr>
        <w:t>Published June 29, 2026</w:t>
      </w:r>
    </w:p>
    <w:p>
      <w:pPr>
        <w:spacing w:before="0" w:after="0"/>
        <w:ind w:firstLine="0"/>
      </w:pPr>
    </w:p>
    <w:p>
      <w:pPr>
        <w:spacing w:before="0" w:after="0"/>
        <w:ind w:firstLine="0"/>
      </w:pPr>
      <w:r>
        <w:br w:type="page"/>
      </w: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ind w:firstLine="0"/>
        <w:jc w:val="center"/>
      </w:pPr>
      <w:r>
        <w:rPr>
          <w:rFonts w:ascii="Garamond" w:hAnsi="Garamond"/>
          <w:b w:val="0"/>
          <w:i w:val="0"/>
          <w:sz w:val="24"/>
        </w:rPr>
        <w:t>For the ones we never found, and for everyone still standing guard at the edge of the water.</w:t>
      </w:r>
    </w:p>
    <w:p>
      <w:pPr>
        <w:spacing w:before="0" w:after="0"/>
        <w:ind w:firstLine="0"/>
      </w:pPr>
      <w:r>
        <w:br w:type="page"/>
      </w: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line="600" w:lineRule="exact"/>
        <w:ind w:firstLine="0"/>
        <w:jc w:val="center"/>
      </w:pPr>
      <w:r>
        <w:rPr>
          <w:rFonts w:ascii="Garamond" w:hAnsi="Garamond"/>
          <w:b/>
          <w:i w:val="0"/>
          <w:sz w:val="48"/>
        </w:rPr>
        <w:t>WHAT THE HOUSE KEEPS</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1</w:t>
      </w:r>
      <w:r>
        <w:br/>
      </w:r>
      <w:r>
        <w:rPr>
          <w:rFonts w:ascii="Garamond" w:hAnsi="Garamond"/>
          <w:b w:val="0"/>
          <w:i/>
          <w:caps/>
          <w:sz w:val="32"/>
        </w:rPr>
        <w:t>The Inventory</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auctioneer's office sent me down with a floor plan, a clipboard, and a list of what the bank expected to recover. Eleven miles of single track off the Harrow's Cross road, three cattle-grids, one bridge. I crossed the last grid at the hour the day gives up, when the light goes the color of dishwater and the hedges close in like they mean it.</w:t>
      </w:r>
    </w:p>
    <w:p>
      <w:pPr>
        <w:spacing w:before="0" w:after="240"/>
        <w:ind w:firstLine="0"/>
        <w:jc w:val="both"/>
      </w:pPr>
      <w:r>
        <w:rPr>
          <w:rFonts w:ascii="Garamond" w:hAnsi="Garamond"/>
          <w:b w:val="0"/>
          <w:i w:val="0"/>
          <w:sz w:val="22"/>
        </w:rPr>
        <w:t>Coldmere stood at the end of the lane. Squarely. Waiting to be emptied.</w:t>
      </w:r>
    </w:p>
    <w:p>
      <w:pPr>
        <w:spacing w:before="0" w:after="240"/>
        <w:ind w:firstLine="0"/>
        <w:jc w:val="both"/>
      </w:pPr>
      <w:r>
        <w:rPr>
          <w:rFonts w:ascii="Garamond" w:hAnsi="Garamond"/>
          <w:b w:val="0"/>
          <w:i w:val="0"/>
          <w:sz w:val="22"/>
        </w:rPr>
        <w:t>I don't believe in ghosts. I believe a house is a box of facts and I'm paid to empty it.</w:t>
      </w:r>
    </w:p>
    <w:p>
      <w:pPr>
        <w:spacing w:before="0" w:after="240"/>
        <w:ind w:firstLine="0"/>
        <w:jc w:val="both"/>
      </w:pPr>
      <w:r>
        <w:rPr>
          <w:rFonts w:ascii="Garamond" w:hAnsi="Garamond"/>
          <w:b w:val="0"/>
          <w:i w:val="0"/>
          <w:sz w:val="22"/>
        </w:rPr>
        <w:t>The drive curved past a low stone wall, and there, down the slope to the right, was the pond. I hadn't let myself think about the pond on the way out. It was smaller than I remembered, low in its banks, skinned with the first thin ice of the year. I looked at it for the length of time it takes to confirm a thing exists, and then I looked at the house, because the house was the job and the water wasn't.</w:t>
      </w:r>
    </w:p>
    <w:p>
      <w:pPr>
        <w:spacing w:before="0" w:after="240"/>
        <w:ind w:firstLine="0"/>
        <w:jc w:val="both"/>
      </w:pPr>
      <w:r>
        <w:rPr>
          <w:rFonts w:ascii="Garamond" w:hAnsi="Garamond"/>
          <w:b w:val="0"/>
          <w:i w:val="0"/>
          <w:sz w:val="22"/>
        </w:rPr>
        <w:t>Condition: the front was sound. Slate roof, two chimneys, sash windows with the putty gone gray. A wisteria had pulled half off the eastern wall and lay across the path like something that had given up.</w:t>
      </w:r>
    </w:p>
    <w:p>
      <w:pPr>
        <w:spacing w:before="0" w:after="240"/>
        <w:ind w:firstLine="0"/>
        <w:jc w:val="both"/>
      </w:pPr>
      <w:r>
        <w:rPr>
          <w:rFonts w:ascii="Garamond" w:hAnsi="Garamond"/>
          <w:b w:val="0"/>
          <w:i w:val="0"/>
          <w:sz w:val="22"/>
        </w:rPr>
        <w:t>I noted the wisteria. I noted the three steps to the door, the second cracked, and the brass plate, COLDMERE, worn to a shine where a thumb would press it. I didn't press it. I had Edith's key.</w:t>
      </w:r>
    </w:p>
    <w:p>
      <w:pPr>
        <w:spacing w:before="0" w:after="240"/>
        <w:ind w:firstLine="0"/>
        <w:jc w:val="both"/>
      </w:pPr>
      <w:r>
        <w:rPr>
          <w:rFonts w:ascii="Garamond" w:hAnsi="Garamond"/>
          <w:b w:val="0"/>
          <w:i w:val="0"/>
          <w:sz w:val="22"/>
        </w:rPr>
        <w:t>The hall took the last of the light and kept it. Cold met me at the threshold, a real cold, the cold of a house that hasn't been heated in weeks. I stood and let my eyes adjust and did the thing I always do first, which is to stop being a person and start being an inventory.</w:t>
      </w:r>
    </w:p>
    <w:p>
      <w:pPr>
        <w:spacing w:before="0" w:after="240"/>
        <w:ind w:firstLine="0"/>
        <w:jc w:val="both"/>
      </w:pPr>
      <w:r>
        <w:rPr>
          <w:rFonts w:ascii="Garamond" w:hAnsi="Garamond"/>
          <w:b w:val="0"/>
          <w:i w:val="0"/>
          <w:sz w:val="22"/>
        </w:rPr>
        <w:t>Every estate is the same estate. A life, sorted into lots. The difference is only in the foxing on the spines and the water-staining on the ceilings and how long the dead lived alone before someone found them. Edith Vane had lived alone a long time. The house said so in the particular silence it kept, a silence with no give in it, no hum of a refrigerator, no clock.</w:t>
      </w:r>
    </w:p>
    <w:p>
      <w:pPr>
        <w:spacing w:before="0" w:after="240"/>
        <w:ind w:firstLine="0"/>
        <w:jc w:val="both"/>
      </w:pPr>
      <w:r>
        <w:rPr>
          <w:rFonts w:ascii="Garamond" w:hAnsi="Garamond"/>
          <w:b w:val="0"/>
          <w:i w:val="0"/>
          <w:sz w:val="22"/>
        </w:rPr>
        <w:t>I counted, under my breath, to settle myself. One window in the door. Two in the hall.</w:t>
      </w:r>
    </w:p>
    <w:p>
      <w:pPr>
        <w:spacing w:before="0" w:after="240"/>
        <w:ind w:firstLine="0"/>
        <w:jc w:val="both"/>
      </w:pPr>
      <w:r>
        <w:rPr>
          <w:rFonts w:ascii="Garamond" w:hAnsi="Garamond"/>
          <w:b w:val="0"/>
          <w:i w:val="0"/>
          <w:sz w:val="22"/>
        </w:rPr>
        <w:t>Three on the landing above. The numbers were a hand on my own shoulder. I've used them since I was nine.</w:t>
      </w:r>
    </w:p>
    <w:p>
      <w:pPr>
        <w:spacing w:before="0" w:after="240"/>
        <w:ind w:firstLine="0"/>
        <w:jc w:val="both"/>
      </w:pPr>
      <w:r>
        <w:rPr>
          <w:rFonts w:ascii="Garamond" w:hAnsi="Garamond"/>
          <w:b w:val="0"/>
          <w:i w:val="0"/>
          <w:sz w:val="22"/>
        </w:rPr>
        <w:t>I wouldn't go upstairs tonight. I told myself that plainly, the way you tell a dog to sit. There was a working day's worth of ground floor to see first, and I don't climb into the dark of a strange house if I can climb into it by morning instead. So I went room to room with the floor plan and a pencil, and I began the count.</w:t>
      </w:r>
    </w:p>
    <w:p>
      <w:pPr>
        <w:spacing w:before="0" w:after="240"/>
        <w:ind w:firstLine="0"/>
        <w:jc w:val="both"/>
      </w:pPr>
      <w:r>
        <w:rPr>
          <w:rFonts w:ascii="Garamond" w:hAnsi="Garamond"/>
          <w:b w:val="0"/>
          <w:i w:val="0"/>
          <w:sz w:val="22"/>
        </w:rPr>
        <w:t>The plan was a photocopy, the lines gone soft, but the bank had marked the rooms in a clean hand. Hall. Drawing room. Study. Dining room. Kitchen and scullery beyond. A back passage, two small rooms the plan called PANTRY and STORE.</w:t>
      </w:r>
    </w:p>
    <w:p>
      <w:pPr>
        <w:spacing w:before="0" w:after="240"/>
        <w:ind w:firstLine="0"/>
        <w:jc w:val="both"/>
      </w:pPr>
      <w:r>
        <w:rPr>
          <w:rFonts w:ascii="Garamond" w:hAnsi="Garamond"/>
          <w:b w:val="0"/>
          <w:i w:val="0"/>
          <w:sz w:val="22"/>
        </w:rPr>
        <w:t>I went through them in order, and against each I wrote what I found. Drawing room: a sofa, two chairs, a long-case clock stopped at twenty past four, a quantity of foxed prints. Provenance unknown, condition fair to poor. I wrote it down. The pencil scratched and the house listened, and that is a thing houses do, listen, and means nothing.</w:t>
      </w:r>
    </w:p>
    <w:p>
      <w:pPr>
        <w:spacing w:before="0" w:after="240"/>
        <w:ind w:firstLine="0"/>
        <w:jc w:val="both"/>
      </w:pPr>
      <w:r>
        <w:rPr>
          <w:rFonts w:ascii="Garamond" w:hAnsi="Garamond"/>
          <w:b w:val="0"/>
          <w:i w:val="0"/>
          <w:sz w:val="22"/>
        </w:rPr>
        <w:t>The study held the better goods. A glass-fronted case, its shelves stacked with ledgers in matching boards, the spines blank. I noted the case and moved on. There would be time for the case. There is always time for the case, in the morning, in the light, when a house is only a house and a book is only a book.</w:t>
      </w:r>
    </w:p>
    <w:p>
      <w:pPr>
        <w:spacing w:before="0" w:after="240"/>
        <w:ind w:firstLine="0"/>
        <w:jc w:val="left"/>
      </w:pPr>
      <w:r>
        <w:rPr>
          <w:rFonts w:ascii="Garamond" w:hAnsi="Garamond"/>
          <w:b w:val="0"/>
          <w:i w:val="0"/>
          <w:sz w:val="22"/>
        </w:rPr>
        <w:t>It was in the back passage that the count went wrong.</w:t>
      </w:r>
    </w:p>
    <w:p>
      <w:pPr>
        <w:spacing w:before="0" w:after="240"/>
        <w:ind w:firstLine="0"/>
        <w:jc w:val="both"/>
      </w:pPr>
      <w:r>
        <w:rPr>
          <w:rFonts w:ascii="Garamond" w:hAnsi="Garamond"/>
          <w:b w:val="0"/>
          <w:i w:val="0"/>
          <w:sz w:val="22"/>
        </w:rPr>
        <w:t>I'm careful with rooms. It's the whole of my trade, to know how much of a thing there is. So when I came to the end of the passage and stood in the small room the plan called STORE, with my pencil on the line, and the plan said this was the last room, the back wall of the house, I believed it for exactly as long as I believed everything else.</w:t>
      </w:r>
    </w:p>
    <w:p>
      <w:pPr>
        <w:spacing w:before="0" w:after="240"/>
        <w:ind w:firstLine="0"/>
        <w:jc w:val="left"/>
      </w:pPr>
      <w:r>
        <w:rPr>
          <w:rFonts w:ascii="Garamond" w:hAnsi="Garamond"/>
          <w:b w:val="0"/>
          <w:i w:val="0"/>
          <w:sz w:val="22"/>
        </w:rPr>
        <w:t>Then I stepped back into the passage and counted the doors.</w:t>
      </w:r>
    </w:p>
    <w:p>
      <w:pPr>
        <w:spacing w:before="0" w:after="240"/>
        <w:ind w:firstLine="0"/>
        <w:jc w:val="both"/>
      </w:pPr>
      <w:r>
        <w:rPr>
          <w:rFonts w:ascii="Garamond" w:hAnsi="Garamond"/>
          <w:b w:val="0"/>
          <w:i w:val="0"/>
          <w:sz w:val="22"/>
        </w:rPr>
        <w:t>Drawing room. Study. Dining room. Kitchen. Scullery. Pantry. Store. I counted the doors off the passage and the rooms off the plan and they didn't come to the same number.</w:t>
      </w:r>
    </w:p>
    <w:p>
      <w:pPr>
        <w:spacing w:before="0" w:after="240"/>
        <w:ind w:firstLine="0"/>
        <w:jc w:val="left"/>
      </w:pPr>
      <w:r>
        <w:rPr>
          <w:rFonts w:ascii="Garamond" w:hAnsi="Garamond"/>
          <w:b w:val="0"/>
          <w:i w:val="0"/>
          <w:sz w:val="22"/>
        </w:rPr>
        <w:t>There was a door more than the plan allowed.</w:t>
      </w:r>
    </w:p>
    <w:p>
      <w:pPr>
        <w:spacing w:before="0" w:after="240"/>
        <w:ind w:firstLine="0"/>
        <w:jc w:val="both"/>
      </w:pPr>
      <w:r>
        <w:rPr>
          <w:rFonts w:ascii="Garamond" w:hAnsi="Garamond"/>
          <w:b w:val="0"/>
          <w:i w:val="0"/>
          <w:sz w:val="22"/>
        </w:rPr>
        <w:t>I don't panic. I check my arithmetic. I went back to the head of the passage and counted again, touching each door-frame so as not to skip one. One. Two. Three to the kitchen. Four to the scullery. Pantry, five. Store, six. And a seventh, a plain door between the scullery and the store, that the plan had no line for at all.</w:t>
      </w:r>
    </w:p>
    <w:p>
      <w:pPr>
        <w:spacing w:before="0" w:after="240"/>
        <w:ind w:firstLine="0"/>
        <w:jc w:val="both"/>
      </w:pPr>
      <w:r>
        <w:rPr>
          <w:rFonts w:ascii="Garamond" w:hAnsi="Garamond"/>
          <w:b w:val="0"/>
          <w:i w:val="0"/>
          <w:sz w:val="22"/>
        </w:rPr>
        <w:t>I opened it. It gave onto a cupboard, shallow, lined with empty shelves, the back wall close enough to touch. Nothing in it but a smell of cold stone and old paper. A cupboard is not a room.</w:t>
      </w:r>
    </w:p>
    <w:p>
      <w:pPr>
        <w:spacing w:before="0" w:after="240"/>
        <w:ind w:firstLine="0"/>
        <w:jc w:val="both"/>
      </w:pPr>
      <w:r>
        <w:rPr>
          <w:rFonts w:ascii="Garamond" w:hAnsi="Garamond"/>
          <w:b w:val="0"/>
          <w:i w:val="0"/>
          <w:sz w:val="22"/>
        </w:rPr>
        <w:t>The plan didn't draw it because the plan drew rooms and this was a cupboard, and I told myself so, and I wrote in the margin, beside the STORE line: + cupboard, scullery side, not on plan. I write down what doesn't square. It's how the squaring eventually happens.</w:t>
      </w:r>
    </w:p>
    <w:p>
      <w:pPr>
        <w:spacing w:before="0" w:after="240"/>
        <w:ind w:firstLine="0"/>
        <w:jc w:val="both"/>
      </w:pPr>
      <w:r>
        <w:rPr>
          <w:rFonts w:ascii="Garamond" w:hAnsi="Garamond"/>
          <w:b w:val="0"/>
          <w:i w:val="0"/>
          <w:sz w:val="22"/>
        </w:rPr>
        <w:t>But the cupboard was the easy part, and I knew it standing there with my pencil, because the easy part wasn't what had snagged me.</w:t>
      </w:r>
    </w:p>
    <w:p>
      <w:pPr>
        <w:spacing w:before="0" w:after="240"/>
        <w:ind w:firstLine="0"/>
        <w:jc w:val="both"/>
      </w:pPr>
      <w:r>
        <w:rPr>
          <w:rFonts w:ascii="Garamond" w:hAnsi="Garamond"/>
          <w:b w:val="0"/>
          <w:i w:val="0"/>
          <w:sz w:val="22"/>
        </w:rPr>
        <w:t>The plan gave the house a depth. Front wall to back wall, the dining room and the study side by side, the kitchen behind them, the store behind that. I had paced it without meaning to, the way you pace a thing you measure for a living.</w:t>
      </w:r>
    </w:p>
    <w:p>
      <w:pPr>
        <w:spacing w:before="0" w:after="240"/>
        <w:ind w:firstLine="0"/>
        <w:jc w:val="both"/>
      </w:pPr>
      <w:r>
        <w:rPr>
          <w:rFonts w:ascii="Garamond" w:hAnsi="Garamond"/>
          <w:b w:val="0"/>
          <w:i w:val="0"/>
          <w:sz w:val="22"/>
        </w:rPr>
        <w:t>And the rooms I had walked didn't fit inside the line the plan drew for the back of the house. They came up short. Or the house came up long. There was a yard of depth somewhere I had walked through and couldn't account for, a yard the rooms ate between them and didn't give back.</w:t>
      </w:r>
    </w:p>
    <w:p>
      <w:pPr>
        <w:spacing w:before="0" w:after="240"/>
        <w:ind w:firstLine="0"/>
        <w:jc w:val="both"/>
      </w:pPr>
      <w:r>
        <w:rPr>
          <w:rFonts w:ascii="Garamond" w:hAnsi="Garamond"/>
          <w:b w:val="0"/>
          <w:i w:val="0"/>
          <w:sz w:val="22"/>
        </w:rPr>
        <w:t>I stood very still and did the sum a third time, and a third time it wouldn't close.</w:t>
      </w:r>
    </w:p>
    <w:p>
      <w:pPr>
        <w:spacing w:before="0" w:after="240"/>
        <w:ind w:firstLine="0"/>
        <w:jc w:val="both"/>
      </w:pPr>
      <w:r>
        <w:rPr>
          <w:rFonts w:ascii="Garamond" w:hAnsi="Garamond"/>
          <w:b w:val="0"/>
          <w:i w:val="0"/>
          <w:sz w:val="22"/>
        </w:rPr>
        <w:t>I'm telling you the small thing because the small thing is where these jobs start. Not with a face at a window. With a number that's off by one, and a professional who can't leave it off by one. The bank wanted a clean inventory. A clean inventory is a true one.</w:t>
      </w:r>
    </w:p>
    <w:p>
      <w:pPr>
        <w:spacing w:before="0" w:after="240"/>
        <w:ind w:firstLine="0"/>
        <w:jc w:val="both"/>
      </w:pPr>
      <w:r>
        <w:rPr>
          <w:rFonts w:ascii="Garamond" w:hAnsi="Garamond"/>
          <w:b w:val="0"/>
          <w:i w:val="0"/>
          <w:sz w:val="22"/>
        </w:rPr>
        <w:t>And the truth, on the first night, in the cold, with the light gone, was that Coldmere was a few feet larger inside than it had any business being, and I had no line on the plan to write that on.</w:t>
      </w:r>
    </w:p>
    <w:p>
      <w:pPr>
        <w:spacing w:before="0" w:after="240"/>
        <w:ind w:firstLine="0"/>
        <w:jc w:val="both"/>
      </w:pPr>
      <w:r>
        <w:rPr>
          <w:rFonts w:ascii="Garamond" w:hAnsi="Garamond"/>
          <w:b w:val="0"/>
          <w:i w:val="0"/>
          <w:sz w:val="22"/>
        </w:rPr>
        <w:t>So I wrote it where I could. In the margin, under the cupboard note: depth does not agree w/ plan, approx 1 yd unaccounted, back of house. Then I underlined it once, because that's what I do with a thing I mean to settle, and the underlining steadied me more than I would like to admit.</w:t>
      </w:r>
    </w:p>
    <w:p>
      <w:pPr>
        <w:spacing w:before="0" w:after="240"/>
        <w:ind w:firstLine="0"/>
        <w:jc w:val="both"/>
      </w:pPr>
      <w:r>
        <w:rPr>
          <w:rFonts w:ascii="Garamond" w:hAnsi="Garamond"/>
          <w:b w:val="0"/>
          <w:i w:val="0"/>
          <w:sz w:val="22"/>
        </w:rPr>
        <w:t>The dark had come on properly while I worked. The windows had gone from gray to black and given me back my own reflection, a woman in a coat with a clipboard, holding a pencil to her chest like a small defense. I didn't care for the reflection.</w:t>
      </w:r>
    </w:p>
    <w:p>
      <w:pPr>
        <w:spacing w:before="0" w:after="240"/>
        <w:ind w:firstLine="0"/>
        <w:jc w:val="both"/>
      </w:pPr>
      <w:r>
        <w:rPr>
          <w:rFonts w:ascii="Garamond" w:hAnsi="Garamond"/>
          <w:b w:val="0"/>
          <w:i w:val="0"/>
          <w:sz w:val="22"/>
        </w:rPr>
        <w:t>I've never cared for my reflection in a dark window, for thirty years now. I turned from the glass. The job doesn't want that and neither do I.</w:t>
      </w:r>
    </w:p>
    <w:p>
      <w:pPr>
        <w:spacing w:before="0" w:after="240"/>
        <w:ind w:firstLine="0"/>
        <w:jc w:val="both"/>
      </w:pPr>
      <w:r>
        <w:rPr>
          <w:rFonts w:ascii="Garamond" w:hAnsi="Garamond"/>
          <w:b w:val="0"/>
          <w:i w:val="0"/>
          <w:sz w:val="22"/>
        </w:rPr>
        <w:t>I went back to the front of the house. The hall was colder than when I came in, or felt it, a house losing the last of the day's warmth through every gap in every sash. I found the lamp the agent had told me of, an oil lamp on the hall table, and the box of matches beside it, and I didn't light it yet. There was light enough to finish what I meant to finish, which was a plan of attack and not a thing more.</w:t>
      </w:r>
    </w:p>
    <w:p>
      <w:pPr>
        <w:spacing w:before="0" w:after="240"/>
        <w:ind w:firstLine="0"/>
        <w:jc w:val="both"/>
      </w:pPr>
      <w:r>
        <w:rPr>
          <w:rFonts w:ascii="Garamond" w:hAnsi="Garamond"/>
          <w:b w:val="0"/>
          <w:i w:val="0"/>
          <w:sz w:val="22"/>
        </w:rPr>
        <w:t>Tomorrow I would do it properly. Tag and condition and lot, the drawing room first, the study and its case last, and somewhere in the day I would take a tape to the back of the house and lay the awkward yard to rest, because a yard is a yard and a tape doesn't lie.</w:t>
      </w:r>
    </w:p>
    <w:p>
      <w:pPr>
        <w:spacing w:before="0" w:after="240"/>
        <w:ind w:firstLine="0"/>
        <w:jc w:val="both"/>
      </w:pPr>
      <w:r>
        <w:rPr>
          <w:rFonts w:ascii="Garamond" w:hAnsi="Garamond"/>
          <w:b w:val="0"/>
          <w:i w:val="0"/>
          <w:sz w:val="22"/>
        </w:rPr>
        <w:t>I wrote the order down. Drawing rm, dining, study, case, back rooms, measure. A clean list. A clean list is the closest thing to peace I've found, and I've looked.</w:t>
      </w:r>
    </w:p>
    <w:p>
      <w:pPr>
        <w:spacing w:before="0" w:after="240"/>
        <w:ind w:firstLine="0"/>
        <w:jc w:val="both"/>
      </w:pPr>
      <w:r>
        <w:rPr>
          <w:rFonts w:ascii="Garamond" w:hAnsi="Garamond"/>
          <w:b w:val="0"/>
          <w:i w:val="0"/>
          <w:sz w:val="22"/>
        </w:rPr>
        <w:t>Upstairs, the landing was a darker dark at the top of the stairs, and I felt it watching the way an unlit room watches, which is to say not at all, the way an empty house holds the shape of a stair without anyone on it. I didn't go up. I've my rule.</w:t>
      </w:r>
    </w:p>
    <w:p>
      <w:pPr>
        <w:spacing w:before="0" w:after="240"/>
        <w:ind w:firstLine="0"/>
        <w:jc w:val="both"/>
      </w:pPr>
      <w:r>
        <w:rPr>
          <w:rFonts w:ascii="Garamond" w:hAnsi="Garamond"/>
          <w:b w:val="0"/>
          <w:i w:val="0"/>
          <w:sz w:val="22"/>
        </w:rPr>
        <w:t>I stood at the foot of the stairs with my list finished and my count nearly clean and only the one underlined line still open, and I told myself that a yard was a measuring error and the morning would find it, the way the morning finds everything, with a tape and a steady hand.</w:t>
      </w:r>
    </w:p>
    <w:p>
      <w:pPr>
        <w:spacing w:before="0" w:after="240"/>
        <w:ind w:firstLine="0"/>
        <w:jc w:val="both"/>
      </w:pPr>
      <w:r>
        <w:rPr>
          <w:rFonts w:ascii="Garamond" w:hAnsi="Garamond"/>
          <w:b w:val="0"/>
          <w:i w:val="0"/>
          <w:sz w:val="22"/>
        </w:rPr>
        <w:t>The pond showed once more through the hall window as I turned for the kitchen and my bag and a poor night's sleep. A pale gleam of ice in the dark, low in the grass, where the slope ran down behind the house. I'd cleared a hundred estates and never once let one show me the thing I keep in a locked drawer at the bottom of myself. I didn't intend to start with Coldmere.</w:t>
      </w:r>
    </w:p>
    <w:p>
      <w:pPr>
        <w:spacing w:before="0" w:after="240"/>
        <w:ind w:firstLine="0"/>
        <w:jc w:val="both"/>
      </w:pPr>
      <w:r>
        <w:rPr>
          <w:rFonts w:ascii="Garamond" w:hAnsi="Garamond"/>
          <w:b w:val="0"/>
          <w:i w:val="0"/>
          <w:sz w:val="22"/>
        </w:rPr>
        <w:t>I lit the lamp. The flame caught and steadied and threw the hall up gold and shaking, and in the new light the count was finished, every room on the plan accounted for and one line still open in the margin, underlined, waiting.</w:t>
      </w:r>
    </w:p>
    <w:p>
      <w:pPr>
        <w:spacing w:before="0" w:after="240"/>
        <w:ind w:firstLine="0"/>
        <w:jc w:val="both"/>
      </w:pPr>
      <w:r>
        <w:rPr>
          <w:rFonts w:ascii="Garamond" w:hAnsi="Garamond"/>
          <w:b w:val="0"/>
          <w:i w:val="0"/>
          <w:sz w:val="22"/>
        </w:rPr>
        <w:t>One yard. Somewhere in the back of the house. I'd find where it was in the morning.</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2</w:t>
      </w:r>
      <w:r>
        <w:br/>
      </w:r>
      <w:r>
        <w:rPr>
          <w:rFonts w:ascii="Garamond" w:hAnsi="Garamond"/>
          <w:b w:val="0"/>
          <w:i/>
          <w:caps/>
          <w:sz w:val="32"/>
        </w:rPr>
        <w:t>Lamplight</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kitchen was the warmest room in the house, which is to say it was the least cold. I'd chosen it for the night by the same logic I choose a starting lot: it was nearest the door, it had a chair and a table, and the range, though dead, had once thrown heat into these walls and the stone remembered. I set my bag on the table. I set the lamp beside it and watched the gold pool across the worn deal and the rim of an old cup someone had left to dry by the sink, thirty years ago, or last week.</w:t>
      </w:r>
    </w:p>
    <w:p>
      <w:pPr>
        <w:spacing w:before="0" w:after="240"/>
        <w:ind w:firstLine="0"/>
        <w:jc w:val="both"/>
      </w:pPr>
      <w:r>
        <w:rPr>
          <w:rFonts w:ascii="Garamond" w:hAnsi="Garamond"/>
          <w:b w:val="0"/>
          <w:i w:val="0"/>
          <w:sz w:val="22"/>
        </w:rPr>
        <w:t>There was no way to tell. The dead don't date their last cup of tea.</w:t>
      </w:r>
    </w:p>
    <w:p>
      <w:pPr>
        <w:spacing w:before="0" w:after="240"/>
        <w:ind w:firstLine="0"/>
        <w:jc w:val="both"/>
      </w:pPr>
      <w:r>
        <w:rPr>
          <w:rFonts w:ascii="Garamond" w:hAnsi="Garamond"/>
          <w:b w:val="0"/>
          <w:i w:val="0"/>
          <w:sz w:val="22"/>
        </w:rPr>
        <w:t>I ate from what I'd brought. Bread, a wedge of cheese gone sweaty in its paper, an apple. I don't cook in a house I'm clearing. You eat off your own provisions and you leave nothing of yourself behind, because the house is an inventory and you are not in it.</w:t>
      </w:r>
    </w:p>
    <w:p>
      <w:pPr>
        <w:spacing w:before="0" w:after="240"/>
        <w:ind w:firstLine="0"/>
        <w:jc w:val="both"/>
      </w:pPr>
      <w:r>
        <w:rPr>
          <w:rFonts w:ascii="Garamond" w:hAnsi="Garamond"/>
          <w:b w:val="0"/>
          <w:i w:val="0"/>
          <w:sz w:val="22"/>
        </w:rPr>
        <w:t>The cold came up through the floor and into the chair and into me. I'd brought a wool layer and I put it on. Outside the one black window the wind had started, a low working at the eaves, the sound a house makes when it's being tested for gaps and found full of them.</w:t>
      </w:r>
    </w:p>
    <w:p>
      <w:pPr>
        <w:spacing w:before="0" w:after="240"/>
        <w:ind w:firstLine="0"/>
        <w:jc w:val="both"/>
      </w:pPr>
      <w:r>
        <w:rPr>
          <w:rFonts w:ascii="Garamond" w:hAnsi="Garamond"/>
          <w:b w:val="0"/>
          <w:i w:val="0"/>
          <w:sz w:val="22"/>
        </w:rPr>
        <w:t>The power was on, just. A single bulb hung over the table on a frayed flex, and when I tried the switch it gave a brown, reluctant glow, more rust than light, and a faint tick in the fitting as though the current itself were arriving in instalments. I left it off. The lamp was steadier and I trust a flame over a fault.</w:t>
      </w:r>
    </w:p>
    <w:p>
      <w:pPr>
        <w:spacing w:before="0" w:after="240"/>
        <w:ind w:firstLine="0"/>
        <w:jc w:val="both"/>
      </w:pPr>
      <w:r>
        <w:rPr>
          <w:rFonts w:ascii="Garamond" w:hAnsi="Garamond"/>
          <w:b w:val="0"/>
          <w:i w:val="0"/>
          <w:sz w:val="22"/>
        </w:rPr>
        <w:t>Edith had run this house on next to nothing at the end, the agent said, a woman shut in three rooms while the rest went to damp and dark. The meter had been on a token and the token was nearly spent.</w:t>
      </w:r>
    </w:p>
    <w:p>
      <w:pPr>
        <w:spacing w:before="0" w:after="240"/>
        <w:ind w:firstLine="0"/>
        <w:jc w:val="both"/>
      </w:pPr>
      <w:r>
        <w:rPr>
          <w:rFonts w:ascii="Garamond" w:hAnsi="Garamond"/>
          <w:b w:val="0"/>
          <w:i w:val="0"/>
          <w:sz w:val="22"/>
        </w:rPr>
        <w:t>I unrolled my list on the table and weighted the corners. Drawing room, dining, study, case, back rooms, measure. I read it like some people read a prayer, not for the meaning but for the order in it.</w:t>
      </w:r>
    </w:p>
    <w:p>
      <w:pPr>
        <w:spacing w:before="0" w:after="240"/>
        <w:ind w:firstLine="0"/>
        <w:jc w:val="both"/>
      </w:pPr>
      <w:r>
        <w:rPr>
          <w:rFonts w:ascii="Garamond" w:hAnsi="Garamond"/>
          <w:b w:val="0"/>
          <w:i w:val="0"/>
          <w:sz w:val="22"/>
        </w:rPr>
        <w:t>The one open line waited in the margin, underlined. One yard. I didn't read that. I left it for the morning, the way you leave a tooth alone if it only hurts when you touch it.</w:t>
      </w:r>
    </w:p>
    <w:p>
      <w:pPr>
        <w:spacing w:before="0" w:after="240"/>
        <w:ind w:firstLine="0"/>
        <w:jc w:val="both"/>
      </w:pPr>
      <w:r>
        <w:rPr>
          <w:rFonts w:ascii="Garamond" w:hAnsi="Garamond"/>
          <w:b w:val="0"/>
          <w:i w:val="0"/>
          <w:sz w:val="22"/>
        </w:rPr>
        <w:t>I should ring the office. That was the thought that surfaced, plain and dutiful, the way the practical thought always does, to drown the other one. Confirm I'd arrived. Confirm I'd start the inventory at first light and have a draft by Monday. The bank liked a draft by Monday. There was a procedure and the procedure was a railing and I have always held the railing.</w:t>
      </w:r>
    </w:p>
    <w:p>
      <w:pPr>
        <w:spacing w:before="0" w:after="240"/>
        <w:ind w:firstLine="0"/>
        <w:jc w:val="both"/>
      </w:pPr>
      <w:r>
        <w:rPr>
          <w:rFonts w:ascii="Garamond" w:hAnsi="Garamond"/>
          <w:b w:val="0"/>
          <w:i w:val="0"/>
          <w:sz w:val="22"/>
        </w:rPr>
        <w:t>My phone had given up at the third cattle-grid. I'd watched the bars go, three to two to one to nothing, somewhere along that single track in the dark, and I'd thought nothing of it then, because nobody puts a mast eleven miles down a fen lane to serve one shut-in old woman. I took the phone out now and turned it in my hand and it told me what it had told me on the road. No service. A little ghost of a signal flickered once and died, the phone reaching for a tower that wasn't there, and I put it back in my pocket.</w:t>
      </w:r>
    </w:p>
    <w:p>
      <w:pPr>
        <w:spacing w:before="0" w:after="240"/>
        <w:ind w:firstLine="0"/>
        <w:jc w:val="left"/>
      </w:pPr>
      <w:r>
        <w:rPr>
          <w:rFonts w:ascii="Garamond" w:hAnsi="Garamond"/>
          <w:b w:val="0"/>
          <w:i w:val="0"/>
          <w:sz w:val="22"/>
        </w:rPr>
        <w:t>There was the landline.</w:t>
      </w:r>
    </w:p>
    <w:p>
      <w:pPr>
        <w:spacing w:before="0" w:after="240"/>
        <w:ind w:firstLine="0"/>
        <w:jc w:val="both"/>
      </w:pPr>
      <w:r>
        <w:rPr>
          <w:rFonts w:ascii="Garamond" w:hAnsi="Garamond"/>
          <w:b w:val="0"/>
          <w:i w:val="0"/>
          <w:sz w:val="22"/>
        </w:rPr>
        <w:t>I'd seen it in the hall on the way in, an old telephone on the hall table, black, the kind with a dial, sitting in the cold beside the unlit lamp like a thing in a museum case. A house this far out would have kept its line, because the line was the only thread to the world when the weather took the road. I'd noted it and moved on. Now I took the lamp off the table and carried it into the hall, and the light went with me and left the kitchen black behind.</w:t>
      </w:r>
    </w:p>
    <w:p>
      <w:pPr>
        <w:spacing w:before="0" w:after="240"/>
        <w:ind w:firstLine="0"/>
        <w:jc w:val="both"/>
      </w:pPr>
      <w:r>
        <w:rPr>
          <w:rFonts w:ascii="Garamond" w:hAnsi="Garamond"/>
          <w:b w:val="0"/>
          <w:i w:val="0"/>
          <w:sz w:val="22"/>
        </w:rPr>
        <w:t>The hall was colder than the kitchen. The lamp threw my shadow up the stairs and onto the landing wall, a long crooked thing that climbed when I climbed and stopped when I stopped, and I did not look at it for long, because a shadow on a stair is a trick of fire and nothing more.</w:t>
      </w:r>
    </w:p>
    <w:p>
      <w:pPr>
        <w:spacing w:before="0" w:after="240"/>
        <w:ind w:firstLine="0"/>
        <w:jc w:val="both"/>
      </w:pPr>
      <w:r>
        <w:rPr>
          <w:rFonts w:ascii="Garamond" w:hAnsi="Garamond"/>
          <w:b w:val="0"/>
          <w:i w:val="0"/>
          <w:sz w:val="22"/>
        </w:rPr>
        <w:t>The telephone sat where I'd seen it. I set the lamp down beside it. The thing was heavier than it looked when I lifted the handset, the cord stiff with cold, and I put it to my ear out of the old habit of a person who has used a hundred telephones in a hundred dead houses and expects them all to work or not work in the ordinary way.</w:t>
      </w:r>
    </w:p>
    <w:p>
      <w:pPr>
        <w:spacing w:before="0" w:after="240"/>
        <w:ind w:firstLine="0"/>
        <w:jc w:val="left"/>
      </w:pPr>
      <w:r>
        <w:rPr>
          <w:rFonts w:ascii="Garamond" w:hAnsi="Garamond"/>
          <w:b w:val="0"/>
          <w:i w:val="0"/>
          <w:sz w:val="22"/>
        </w:rPr>
        <w:t>There was a tone.</w:t>
      </w:r>
    </w:p>
    <w:p>
      <w:pPr>
        <w:spacing w:before="0" w:after="240"/>
        <w:ind w:firstLine="0"/>
        <w:jc w:val="both"/>
      </w:pPr>
      <w:r>
        <w:rPr>
          <w:rFonts w:ascii="Garamond" w:hAnsi="Garamond"/>
          <w:b w:val="0"/>
          <w:i w:val="0"/>
          <w:sz w:val="22"/>
        </w:rPr>
        <w:t>That was the first surprise, and a small relief, because half these old lines are dead, the copper cut or rotted or never paid for past the last bill. But this one lived. The dial tone came up in my ear, low, steady, the long flat note of an open line.</w:t>
      </w:r>
    </w:p>
    <w:p>
      <w:pPr>
        <w:spacing w:before="0" w:after="240"/>
        <w:ind w:firstLine="0"/>
        <w:jc w:val="left"/>
      </w:pPr>
      <w:r>
        <w:rPr>
          <w:rFonts w:ascii="Garamond" w:hAnsi="Garamond"/>
          <w:b w:val="0"/>
          <w:i w:val="0"/>
          <w:sz w:val="22"/>
        </w:rPr>
        <w:t>It came up slow.</w:t>
      </w:r>
    </w:p>
    <w:p>
      <w:pPr>
        <w:spacing w:before="0" w:after="240"/>
        <w:ind w:firstLine="0"/>
        <w:jc w:val="both"/>
      </w:pPr>
      <w:r>
        <w:rPr>
          <w:rFonts w:ascii="Garamond" w:hAnsi="Garamond"/>
          <w:b w:val="0"/>
          <w:i w:val="0"/>
          <w:sz w:val="22"/>
        </w:rPr>
        <w:t>I want to be exact about this, because being exact is the whole of what I'm for. When you lift a handset, the tone is there. It doesn't arrive.</w:t>
      </w:r>
    </w:p>
    <w:p>
      <w:pPr>
        <w:spacing w:before="0" w:after="240"/>
        <w:ind w:firstLine="0"/>
        <w:jc w:val="both"/>
      </w:pPr>
      <w:r>
        <w:rPr>
          <w:rFonts w:ascii="Garamond" w:hAnsi="Garamond"/>
          <w:b w:val="0"/>
          <w:i w:val="0"/>
          <w:sz w:val="22"/>
        </w:rPr>
        <w:t>It's simply on, the instant the contacts close, like a light is on when you throw a switch. That is the nature of the thing. There's no gap.</w:t>
      </w:r>
    </w:p>
    <w:p>
      <w:pPr>
        <w:spacing w:before="0" w:after="240"/>
        <w:ind w:firstLine="0"/>
        <w:jc w:val="left"/>
      </w:pPr>
      <w:r>
        <w:rPr>
          <w:rFonts w:ascii="Garamond" w:hAnsi="Garamond"/>
          <w:b w:val="0"/>
          <w:i w:val="0"/>
          <w:sz w:val="22"/>
        </w:rPr>
        <w:t>There was a gap.</w:t>
      </w:r>
    </w:p>
    <w:p>
      <w:pPr>
        <w:spacing w:before="0" w:after="240"/>
        <w:ind w:firstLine="0"/>
        <w:jc w:val="both"/>
      </w:pPr>
      <w:r>
        <w:rPr>
          <w:rFonts w:ascii="Garamond" w:hAnsi="Garamond"/>
          <w:b w:val="0"/>
          <w:i w:val="0"/>
          <w:sz w:val="22"/>
        </w:rPr>
        <w:t>I put the handset down. I picked it up again. I held the cradle button with one finger and let it up slow, and I listened, and the line was quiet, a held quiet, a half-second of nothing where the tone should already have been, and then the tone, arriving, as though it had been somewhere and had to come back. As though something on the line had listened to the quiet first, and only then stepped aside to let the tone through.</w:t>
      </w:r>
    </w:p>
    <w:p>
      <w:pPr>
        <w:spacing w:before="0" w:after="240"/>
        <w:ind w:firstLine="0"/>
        <w:jc w:val="both"/>
      </w:pPr>
      <w:r>
        <w:rPr>
          <w:rFonts w:ascii="Garamond" w:hAnsi="Garamond"/>
          <w:b w:val="0"/>
          <w:i w:val="0"/>
          <w:sz w:val="22"/>
        </w:rPr>
        <w:t>I did it a third time. The same. A held breath, and then the note.</w:t>
      </w:r>
    </w:p>
    <w:p>
      <w:pPr>
        <w:spacing w:before="0" w:after="240"/>
        <w:ind w:firstLine="0"/>
        <w:jc w:val="both"/>
      </w:pPr>
      <w:r>
        <w:rPr>
          <w:rFonts w:ascii="Garamond" w:hAnsi="Garamond"/>
          <w:b w:val="0"/>
          <w:i w:val="0"/>
          <w:sz w:val="22"/>
        </w:rPr>
        <w:t>I'm not a fanciful woman. I've trained myself out of it like you train yourself out of biting your nails, with attention, over years. So I gave it the plain answer, the way you give a margin its note. Old line. Eleven miles of copper down a fen lane, the exchange itself probably some neglected box at Harrow's Cross that hadn't seen an engineer since the wires went up.</w:t>
      </w:r>
    </w:p>
    <w:p>
      <w:pPr>
        <w:spacing w:before="0" w:after="240"/>
        <w:ind w:firstLine="0"/>
        <w:jc w:val="both"/>
      </w:pPr>
      <w:r>
        <w:rPr>
          <w:rFonts w:ascii="Garamond" w:hAnsi="Garamond"/>
          <w:b w:val="0"/>
          <w:i w:val="0"/>
          <w:sz w:val="22"/>
        </w:rPr>
        <w:t>A delay on the line is electrical. It's distance and bad copper and a tired exchange, and it means a man with a meter and a ladder, not a thing in the wall. I knew that. I knew it like I knew the yard at the back of the house was a measuring error. I knew it firmly, and I held the knowing the way I hold the railing.</w:t>
      </w:r>
    </w:p>
    <w:p>
      <w:pPr>
        <w:spacing w:before="0" w:after="240"/>
        <w:ind w:firstLine="0"/>
        <w:jc w:val="both"/>
      </w:pPr>
      <w:r>
        <w:rPr>
          <w:rFonts w:ascii="Garamond" w:hAnsi="Garamond"/>
          <w:b w:val="0"/>
          <w:i w:val="0"/>
          <w:sz w:val="22"/>
        </w:rPr>
        <w:t>But I'd put the receiver to my ear a hundred times in a hundred houses and I had never once heard a line wait before it answered.</w:t>
      </w:r>
    </w:p>
    <w:p>
      <w:pPr>
        <w:spacing w:before="0" w:after="240"/>
        <w:ind w:firstLine="0"/>
        <w:jc w:val="both"/>
      </w:pPr>
      <w:r>
        <w:rPr>
          <w:rFonts w:ascii="Garamond" w:hAnsi="Garamond"/>
          <w:b w:val="0"/>
          <w:i w:val="0"/>
          <w:sz w:val="22"/>
        </w:rPr>
        <w:t>I dialed the office anyway, by lamplight, my finger in the cold metal of the dial, hauling each number round to the stop and letting it whir back. Five rings of the dial, the old slow circular work of it, and the tone gave way to the ringing tone, the same slow note, far off, going out down all those miles into the dark, and I held it to my ear and watched the flame and waited for a voice.</w:t>
      </w:r>
    </w:p>
    <w:p>
      <w:pPr>
        <w:spacing w:before="0" w:after="240"/>
        <w:ind w:firstLine="0"/>
        <w:jc w:val="both"/>
      </w:pPr>
      <w:r>
        <w:rPr>
          <w:rFonts w:ascii="Garamond" w:hAnsi="Garamond"/>
          <w:b w:val="0"/>
          <w:i w:val="0"/>
          <w:sz w:val="22"/>
        </w:rPr>
        <w:t>It rang. It rang like a phone rings at the end of the working day into an office where the lights are off and the answering machine has filled. I let it ring a long time, far longer than the office would take to answer if anyone were in it. Nobody.</w:t>
      </w:r>
    </w:p>
    <w:p>
      <w:pPr>
        <w:spacing w:before="0" w:after="240"/>
        <w:ind w:firstLine="0"/>
        <w:jc w:val="both"/>
      </w:pPr>
      <w:r>
        <w:rPr>
          <w:rFonts w:ascii="Garamond" w:hAnsi="Garamond"/>
          <w:b w:val="0"/>
          <w:i w:val="0"/>
          <w:sz w:val="22"/>
        </w:rPr>
        <w:t>I set the handset down in its cradle and the line went dead under my hand. I stood in the hall with the lamp and my own shadow and the wind working at the sashes, and there was no voice in the house but the one I keep to myself.</w:t>
      </w:r>
    </w:p>
    <w:p>
      <w:pPr>
        <w:spacing w:before="0" w:after="240"/>
        <w:ind w:firstLine="0"/>
        <w:jc w:val="both"/>
      </w:pPr>
      <w:r>
        <w:rPr>
          <w:rFonts w:ascii="Garamond" w:hAnsi="Garamond"/>
          <w:b w:val="0"/>
          <w:i w:val="0"/>
          <w:sz w:val="22"/>
        </w:rPr>
        <w:t>So. No signal on the phone and no answer on the line. I would ring in the morning, when the office was lit and a person sat at the desk and the world had its ordinary daylight shape. The thought was reasonable. I made myself hold it.</w:t>
      </w:r>
    </w:p>
    <w:p>
      <w:pPr>
        <w:spacing w:before="0" w:after="240"/>
        <w:ind w:firstLine="0"/>
        <w:jc w:val="both"/>
      </w:pPr>
      <w:r>
        <w:rPr>
          <w:rFonts w:ascii="Garamond" w:hAnsi="Garamond"/>
          <w:b w:val="0"/>
          <w:i w:val="0"/>
          <w:sz w:val="22"/>
        </w:rPr>
        <w:t>The thing I would not let myself hold was the other one, which had no shape and no railing, which was only the memory of that half-second of held quiet before the tone, the sense, against all reason, against everything I am, that the quiet had a quality to it. That it was not the empty quiet of dead copper. That it was the quiet of a held breath, all right. A listening quiet, as though someone had the line lifted at the far end of all those miles and was waiting, very patiently, to hear which of us would make the first sound.</w:t>
      </w:r>
    </w:p>
    <w:p>
      <w:pPr>
        <w:spacing w:before="0" w:after="240"/>
        <w:ind w:firstLine="0"/>
        <w:jc w:val="both"/>
      </w:pPr>
      <w:r>
        <w:rPr>
          <w:rFonts w:ascii="Garamond" w:hAnsi="Garamond"/>
          <w:b w:val="0"/>
          <w:i w:val="0"/>
          <w:sz w:val="22"/>
        </w:rPr>
        <w:t>I put that thought in the drawer with the others. I have a good drawer. It has held thirty years of worse.</w:t>
      </w:r>
    </w:p>
    <w:p>
      <w:pPr>
        <w:spacing w:before="0" w:after="240"/>
        <w:ind w:firstLine="0"/>
        <w:jc w:val="both"/>
      </w:pPr>
      <w:r>
        <w:rPr>
          <w:rFonts w:ascii="Garamond" w:hAnsi="Garamond"/>
          <w:b w:val="0"/>
          <w:i w:val="0"/>
          <w:sz w:val="22"/>
        </w:rPr>
        <w:t>I took the lamp back to the kitchen and left the telephone in its cold and its dark, and as I went, behind me, the hall settled, a single dry creak from the joists, the sound a house makes letting go of the day's weight, and I did not turn round. A creak is a creak. I have a rule about stairs in the dark and the rule was holding.</w:t>
      </w:r>
    </w:p>
    <w:p>
      <w:pPr>
        <w:spacing w:before="0" w:after="240"/>
        <w:ind w:firstLine="0"/>
        <w:jc w:val="both"/>
      </w:pPr>
      <w:r>
        <w:rPr>
          <w:rFonts w:ascii="Garamond" w:hAnsi="Garamond"/>
          <w:b w:val="0"/>
          <w:i w:val="0"/>
          <w:sz w:val="22"/>
        </w:rPr>
        <w:t>I made the chair as much of a bed as a chair can be. Coat for a blanket, bag for a pillow, the lamp turned low to a bead of flame I could trust to the small hours, because I don't sleep in a strange dark with no light, and haven't since I was nine. The cold settled over me like a sheet drawn up. The wind went on at the eaves, patient, finding every gap.</w:t>
      </w:r>
    </w:p>
    <w:p>
      <w:pPr>
        <w:spacing w:before="0" w:after="240"/>
        <w:ind w:firstLine="0"/>
        <w:jc w:val="both"/>
      </w:pPr>
      <w:r>
        <w:rPr>
          <w:rFonts w:ascii="Garamond" w:hAnsi="Garamond"/>
          <w:b w:val="0"/>
          <w:i w:val="0"/>
          <w:sz w:val="22"/>
        </w:rPr>
        <w:t>I slept the poor thin sleep of a chair, and somewhere in it, near the bottom, I heard the telephone in the hall, or dreamed I heard it, not ringing, only the line, the long flat note of an open line, very faint, going on and on in the cold with no hand on it, as though somewhere a receiver lay off its cradle, and the tone went out into the house and waited, the way it had waited for me, slow, patient, listening, for someone to lift the other end and answer.</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3</w:t>
      </w:r>
      <w:r>
        <w:br/>
      </w:r>
      <w:r>
        <w:rPr>
          <w:rFonts w:ascii="Garamond" w:hAnsi="Garamond"/>
          <w:b w:val="0"/>
          <w:i/>
          <w:caps/>
          <w:sz w:val="32"/>
        </w:rPr>
        <w:t>The Room Not on the Plan</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I woke with the lamp gone to embers and the cold sitting on my chest, and the first thing I knew was that I hadn't dreamed the tone. The line in the hall was quiet now. But the listening quiet of it had followed me down into sleep and sat there, and I lay in the chair and looked at the gray square of the window and decided I was finished pretending the night would let me rest.</w:t>
      </w:r>
    </w:p>
    <w:p>
      <w:pPr>
        <w:spacing w:before="0" w:after="240"/>
        <w:ind w:firstLine="0"/>
        <w:jc w:val="both"/>
      </w:pPr>
      <w:r>
        <w:rPr>
          <w:rFonts w:ascii="Garamond" w:hAnsi="Garamond"/>
          <w:b w:val="0"/>
          <w:i w:val="0"/>
          <w:sz w:val="22"/>
        </w:rPr>
        <w:t>It was the small hours. The wind had eased. I trimmed the lamp up and the flame steadied, and I sat with my hands round the warm glass of it and made my decision the way I make all the difficult ones, which is to name the task and then do the task.</w:t>
      </w:r>
    </w:p>
    <w:p>
      <w:pPr>
        <w:spacing w:before="0" w:after="240"/>
        <w:ind w:firstLine="0"/>
        <w:jc w:val="left"/>
      </w:pPr>
      <w:r>
        <w:rPr>
          <w:rFonts w:ascii="Garamond" w:hAnsi="Garamond"/>
          <w:b w:val="0"/>
          <w:i w:val="0"/>
          <w:sz w:val="22"/>
        </w:rPr>
        <w:t>Upstairs. I hadn't done the upstairs.</w:t>
      </w:r>
    </w:p>
    <w:p>
      <w:pPr>
        <w:spacing w:before="0" w:after="240"/>
        <w:ind w:firstLine="0"/>
        <w:jc w:val="both"/>
      </w:pPr>
      <w:r>
        <w:rPr>
          <w:rFonts w:ascii="Garamond" w:hAnsi="Garamond"/>
          <w:b w:val="0"/>
          <w:i w:val="0"/>
          <w:sz w:val="22"/>
        </w:rPr>
        <w:t>My rule said morning. But the rule was made for houses that let you sleep, and this one wouldn't, and I would rather climb the dark with a lamp in my hand than lie under it waiting for a tone that never came twice. So I stood, and my knees told me the chair had cost me, and I took the lamp off the table and went out into the hall where the telephone sat black and silent on its table and didn't so much as gleam.</w:t>
      </w:r>
    </w:p>
    <w:p>
      <w:pPr>
        <w:spacing w:before="0" w:after="240"/>
        <w:ind w:firstLine="0"/>
        <w:jc w:val="both"/>
      </w:pPr>
      <w:r>
        <w:rPr>
          <w:rFonts w:ascii="Garamond" w:hAnsi="Garamond"/>
          <w:b w:val="0"/>
          <w:i w:val="0"/>
          <w:sz w:val="22"/>
        </w:rPr>
        <w:t>The stairs were the kind that announce you. I went up slow, lamp first, counting the treads under my breath because the count is a hand on the shoulder and I needed one. Eleven treads. A turn at a half-landing, the lamp throwing my shadow round the corner ahead of me so that I climbed toward it. Then four more to the landing, and the landing was wider than the rooms it served, a long bare run of board with doors set into it, and the cold up here was the same cold as below, a flat unbroken chill that had been in the house for weeks.</w:t>
      </w:r>
    </w:p>
    <w:p>
      <w:pPr>
        <w:spacing w:before="0" w:after="240"/>
        <w:ind w:firstLine="0"/>
        <w:jc w:val="left"/>
      </w:pPr>
      <w:r>
        <w:rPr>
          <w:rFonts w:ascii="Garamond" w:hAnsi="Garamond"/>
          <w:b w:val="0"/>
          <w:i w:val="0"/>
          <w:sz w:val="22"/>
        </w:rPr>
        <w:t>I stood on the landing and let my eyes do their work.</w:t>
      </w:r>
    </w:p>
    <w:p>
      <w:pPr>
        <w:spacing w:before="0" w:after="240"/>
        <w:ind w:firstLine="0"/>
        <w:jc w:val="both"/>
      </w:pPr>
      <w:r>
        <w:rPr>
          <w:rFonts w:ascii="Garamond" w:hAnsi="Garamond"/>
          <w:b w:val="0"/>
          <w:i w:val="0"/>
          <w:sz w:val="22"/>
        </w:rPr>
        <w:t>Doors. I counted them, because that was the trouble downstairs and the trouble would be up here too if it was anywhere. A door at each end. Two along the inner wall. I had the plan rolled in my coat and I took it out and held it to the lamp, and the upstairs was marked the way the down had been, in the bank's clean hand.</w:t>
      </w:r>
    </w:p>
    <w:p>
      <w:pPr>
        <w:spacing w:before="0" w:after="240"/>
        <w:ind w:firstLine="0"/>
        <w:jc w:val="both"/>
      </w:pPr>
      <w:r>
        <w:rPr>
          <w:rFonts w:ascii="Garamond" w:hAnsi="Garamond"/>
          <w:b w:val="0"/>
          <w:i w:val="0"/>
          <w:sz w:val="22"/>
        </w:rPr>
        <w:t>Two bedrooms front. A bathroom. A box room over the kitchen. A linen press. Five spaces, five doors, and I counted five doors on the landing and for a moment the arithmetic held and I was grateful for it.</w:t>
      </w:r>
    </w:p>
    <w:p>
      <w:pPr>
        <w:spacing w:before="0" w:after="240"/>
        <w:ind w:firstLine="0"/>
        <w:jc w:val="left"/>
      </w:pPr>
      <w:r>
        <w:rPr>
          <w:rFonts w:ascii="Garamond" w:hAnsi="Garamond"/>
          <w:b w:val="0"/>
          <w:i w:val="0"/>
          <w:sz w:val="22"/>
        </w:rPr>
        <w:t>Then I felt the warmth.</w:t>
      </w:r>
    </w:p>
    <w:p>
      <w:pPr>
        <w:spacing w:before="0" w:after="240"/>
        <w:ind w:firstLine="0"/>
        <w:jc w:val="both"/>
      </w:pPr>
      <w:r>
        <w:rPr>
          <w:rFonts w:ascii="Garamond" w:hAnsi="Garamond"/>
          <w:b w:val="0"/>
          <w:i w:val="0"/>
          <w:sz w:val="22"/>
        </w:rPr>
        <w:t>It came from the inner wall, between the bathroom door and the box-room door, from a stretch of plain papered wall where the plan drew nothing at all. It wasn't much. It was the warmth you feel passing an airing cupboard, the faint animal heat of a place that is somehow holding the cold off, and in a house where every other surface drank the chill straight out of me, it stopped me where I stood.</w:t>
      </w:r>
    </w:p>
    <w:p>
      <w:pPr>
        <w:spacing w:before="0" w:after="240"/>
        <w:ind w:firstLine="0"/>
        <w:jc w:val="left"/>
      </w:pPr>
      <w:r>
        <w:rPr>
          <w:rFonts w:ascii="Garamond" w:hAnsi="Garamond"/>
          <w:b w:val="0"/>
          <w:i w:val="0"/>
          <w:sz w:val="22"/>
        </w:rPr>
        <w:t>I put my hand flat to the wall and the wall was warm.</w:t>
      </w:r>
    </w:p>
    <w:p>
      <w:pPr>
        <w:spacing w:before="0" w:after="240"/>
        <w:ind w:firstLine="0"/>
        <w:jc w:val="both"/>
      </w:pPr>
      <w:r>
        <w:rPr>
          <w:rFonts w:ascii="Garamond" w:hAnsi="Garamond"/>
          <w:b w:val="0"/>
          <w:i w:val="0"/>
          <w:sz w:val="22"/>
        </w:rPr>
        <w:t>Not the warmth of a pipe. I know pipes. A pipe gives a line of heat, a seam you can trace. This was a broad gentle warmth across the whole face of the paper, as though a room behind it were lit and lived in, and I stood with my palm on the cold house's one warm wall and felt the small hairs go up on my arm.</w:t>
      </w:r>
    </w:p>
    <w:p>
      <w:pPr>
        <w:spacing w:before="0" w:after="240"/>
        <w:ind w:firstLine="0"/>
        <w:jc w:val="left"/>
      </w:pPr>
      <w:r>
        <w:rPr>
          <w:rFonts w:ascii="Garamond" w:hAnsi="Garamond"/>
          <w:b w:val="0"/>
          <w:i w:val="0"/>
          <w:sz w:val="22"/>
        </w:rPr>
        <w:t>There was a door.</w:t>
      </w:r>
    </w:p>
    <w:p>
      <w:pPr>
        <w:spacing w:before="0" w:after="240"/>
        <w:ind w:firstLine="0"/>
        <w:jc w:val="both"/>
      </w:pPr>
      <w:r>
        <w:rPr>
          <w:rFonts w:ascii="Garamond" w:hAnsi="Garamond"/>
          <w:b w:val="0"/>
          <w:i w:val="0"/>
          <w:sz w:val="22"/>
        </w:rPr>
        <w:t>I hadn't seen it because there was nothing to see, no frame proud of the wall, no handle, only a seam in the paper where a seam shouldn't be, a tall narrow rectangle that the eye slid off. I found the edge of it with my fingers. I pushed. It gave inward without a catch or a key, swinging on a hinge I never heard, and the warmth came out to meet me like breath.</w:t>
      </w:r>
    </w:p>
    <w:p>
      <w:pPr>
        <w:spacing w:before="0" w:after="240"/>
        <w:ind w:firstLine="0"/>
        <w:jc w:val="both"/>
      </w:pPr>
      <w:r>
        <w:rPr>
          <w:rFonts w:ascii="Garamond" w:hAnsi="Garamond"/>
          <w:b w:val="0"/>
          <w:i w:val="0"/>
          <w:sz w:val="22"/>
        </w:rPr>
        <w:t>The room beyond was small. A reading chair faced a single window. There was a footstool, and a low table with a lamp on it, unlit, and the window looked out and down across the dark to where I knew the pond lay, though I couldn't see it for the black. That was all. A chair, a stool, a table, a window. And the warmth, which had no source I could find, no fire, no radiator, no run of pipe, only the air of the place holding a blood-warm heat in the middle of a frozen house.</w:t>
      </w:r>
    </w:p>
    <w:p>
      <w:pPr>
        <w:spacing w:before="0" w:after="240"/>
        <w:ind w:firstLine="0"/>
        <w:jc w:val="both"/>
      </w:pPr>
      <w:r>
        <w:rPr>
          <w:rFonts w:ascii="Garamond" w:hAnsi="Garamond"/>
          <w:b w:val="0"/>
          <w:i w:val="0"/>
          <w:sz w:val="22"/>
        </w:rPr>
        <w:t>I stood in the doorway and didn't go in, and I did the thing I am for. I made it an inventory.</w:t>
      </w:r>
    </w:p>
    <w:p>
      <w:pPr>
        <w:spacing w:before="0" w:after="240"/>
        <w:ind w:firstLine="0"/>
        <w:jc w:val="both"/>
      </w:pPr>
      <w:r>
        <w:rPr>
          <w:rFonts w:ascii="Garamond" w:hAnsi="Garamond"/>
          <w:b w:val="0"/>
          <w:i w:val="0"/>
          <w:sz w:val="22"/>
        </w:rPr>
        <w:t>Reading chair, wingback, upholstered, the fabric a dull green worn pale on the arms. Condition: sound, much used. Footstool to match. Side table, mahogany, a reading lamp upon it. One window, single sash, curtains drawn back. I logged it in my head, lot by lot, because the logging is the railing and I held the railing, and the railing held until I looked at the chair.</w:t>
      </w:r>
    </w:p>
    <w:p>
      <w:pPr>
        <w:spacing w:before="0" w:after="240"/>
        <w:ind w:firstLine="0"/>
        <w:jc w:val="left"/>
      </w:pPr>
      <w:r>
        <w:rPr>
          <w:rFonts w:ascii="Garamond" w:hAnsi="Garamond"/>
          <w:b w:val="0"/>
          <w:i w:val="0"/>
          <w:sz w:val="22"/>
        </w:rPr>
        <w:t>The chair was occupied.</w:t>
      </w:r>
    </w:p>
    <w:p>
      <w:pPr>
        <w:spacing w:before="0" w:after="240"/>
        <w:ind w:firstLine="0"/>
        <w:jc w:val="both"/>
      </w:pPr>
      <w:r>
        <w:rPr>
          <w:rFonts w:ascii="Garamond" w:hAnsi="Garamond"/>
          <w:b w:val="0"/>
          <w:i w:val="0"/>
          <w:sz w:val="22"/>
        </w:rPr>
        <w:t>Not by a person. By the shape of one. There was a dent in the cushion, the deep settled hollow a body leaves over years of the same body in the same seat, and the same press in the back where shoulders had rested, and the green worn pale exactly where two forearms would lie.</w:t>
      </w:r>
    </w:p>
    <w:p>
      <w:pPr>
        <w:spacing w:before="0" w:after="240"/>
        <w:ind w:firstLine="0"/>
        <w:jc w:val="both"/>
      </w:pPr>
      <w:r>
        <w:rPr>
          <w:rFonts w:ascii="Garamond" w:hAnsi="Garamond"/>
          <w:b w:val="0"/>
          <w:i w:val="0"/>
          <w:sz w:val="22"/>
        </w:rPr>
        <w:t>The agent had told me she was found in this house, seated. He hadn't said where. I understood, standing in that warm doorway, that I was looking at where.</w:t>
      </w:r>
    </w:p>
    <w:p>
      <w:pPr>
        <w:spacing w:before="0" w:after="240"/>
        <w:ind w:firstLine="0"/>
        <w:jc w:val="both"/>
      </w:pPr>
      <w:r>
        <w:rPr>
          <w:rFonts w:ascii="Garamond" w:hAnsi="Garamond"/>
          <w:b w:val="0"/>
          <w:i w:val="0"/>
          <w:sz w:val="22"/>
        </w:rPr>
        <w:t>She had sat here. Facing the window. Facing the water she couldn't have seen in the dark any more than I could. And the house had kept the chair the shape of her.</w:t>
      </w:r>
    </w:p>
    <w:p>
      <w:pPr>
        <w:spacing w:before="0" w:after="240"/>
        <w:ind w:firstLine="0"/>
        <w:jc w:val="both"/>
      </w:pPr>
      <w:r>
        <w:rPr>
          <w:rFonts w:ascii="Garamond" w:hAnsi="Garamond"/>
          <w:b w:val="0"/>
          <w:i w:val="0"/>
          <w:sz w:val="22"/>
        </w:rPr>
        <w:t>I made myself cross the threshold. The warmth closed over me, and after the weeks of cold in my bones it was almost unbearable, a heat that didn't belong, that felt less like comfort than like being held. I went to the chair. I looked at the dent. And because I am thorough, because thoroughness is the only thing I have ever been able to put between myself and the dark, I pressed it flat.</w:t>
      </w:r>
    </w:p>
    <w:p>
      <w:pPr>
        <w:spacing w:before="0" w:after="240"/>
        <w:ind w:firstLine="0"/>
        <w:jc w:val="both"/>
      </w:pPr>
      <w:r>
        <w:rPr>
          <w:rFonts w:ascii="Garamond" w:hAnsi="Garamond"/>
          <w:b w:val="0"/>
          <w:i w:val="0"/>
          <w:sz w:val="22"/>
        </w:rPr>
        <w:t>I put my hand on the cushion and pushed the settled dent out of it, smoothed the worn green level, plumping it flat so the lot would photograph clean. The foam was cold to the touch, colder than the warm air around it, and it rose under my hand reluctant and slow, and then it was flat. An ordinary flat cushion in an ordinary chair.</w:t>
      </w:r>
    </w:p>
    <w:p>
      <w:pPr>
        <w:spacing w:before="0" w:after="240"/>
        <w:ind w:firstLine="0"/>
        <w:jc w:val="left"/>
      </w:pPr>
      <w:r>
        <w:rPr>
          <w:rFonts w:ascii="Garamond" w:hAnsi="Garamond"/>
          <w:b w:val="0"/>
          <w:i w:val="0"/>
          <w:sz w:val="22"/>
        </w:rPr>
        <w:t>I stepped back to be sure of it, and the dent came back.</w:t>
      </w:r>
    </w:p>
    <w:p>
      <w:pPr>
        <w:spacing w:before="0" w:after="240"/>
        <w:ind w:firstLine="0"/>
        <w:jc w:val="both"/>
      </w:pPr>
      <w:r>
        <w:rPr>
          <w:rFonts w:ascii="Garamond" w:hAnsi="Garamond"/>
          <w:b w:val="0"/>
          <w:i w:val="0"/>
          <w:sz w:val="22"/>
        </w:rPr>
        <w:t>I watched it come. It wasn't a settling, not the slow creep of old foam finding its memory. It pressed. The cushion went down under a weight that wasn't there, the deep body-dent reforming in the green, the shoulders in the back, the two pale worn places where forearms lay, and it happened in the time it took me to take one step away and turn, and the chair sat occupied again by a shape with no one in it, facing the window, facing the water.</w:t>
      </w:r>
    </w:p>
    <w:p>
      <w:pPr>
        <w:spacing w:before="0" w:after="240"/>
        <w:ind w:firstLine="0"/>
        <w:jc w:val="both"/>
      </w:pPr>
      <w:r>
        <w:rPr>
          <w:rFonts w:ascii="Garamond" w:hAnsi="Garamond"/>
          <w:b w:val="0"/>
          <w:i w:val="0"/>
          <w:sz w:val="22"/>
        </w:rPr>
        <w:t>I didn't move for a while. I want to be honest about that. I stood with the lamp and watched a chair hold the shape of a woman who was dead and removed from this house, and the warmth of the room lay on me like a hand, and the count came up in me without my calling it, the way it does. One chair. One window. One dent.</w:t>
      </w:r>
    </w:p>
    <w:p>
      <w:pPr>
        <w:spacing w:before="0" w:after="240"/>
        <w:ind w:firstLine="0"/>
        <w:jc w:val="both"/>
      </w:pPr>
      <w:r>
        <w:rPr>
          <w:rFonts w:ascii="Garamond" w:hAnsi="Garamond"/>
          <w:b w:val="0"/>
          <w:i w:val="0"/>
          <w:sz w:val="22"/>
        </w:rPr>
        <w:t>The plan. I had the plan in my other hand and I made myself look at it, because the plan was a fact and I needed a fact. Between the bathroom and the box room the plan drew solid wall. No door. No room. I took the lamp to the window and looked at where the curtain edge met the frame, and I looked at the two walls of the small room, and I knew, with the part of me that paces a house for a living, that this room sat in the yard of depth I couldn't account for downstairs. The yard the house ate and didn't give back. It was here. It was warm. And it wasn't on the plan, and it wasn't, I was already certain, in any photograph the bank or the agent or the dead woman herself had ever taken of this house.</w:t>
      </w:r>
    </w:p>
    <w:p>
      <w:pPr>
        <w:spacing w:before="0" w:after="240"/>
        <w:ind w:firstLine="0"/>
        <w:jc w:val="both"/>
      </w:pPr>
      <w:r>
        <w:rPr>
          <w:rFonts w:ascii="Garamond" w:hAnsi="Garamond"/>
          <w:b w:val="0"/>
          <w:i w:val="0"/>
          <w:sz w:val="22"/>
        </w:rPr>
        <w:t>A room can be left off a plan. Plans are made by tired men in a hurry, and a small room behind a papered door is easy to miss. I told myself that, standing in the warmth with the dead chair behind me. I told myself the way I had told myself about the cupboard and the tone, plainly, firmly, holding the railing. And the railing held, because it always holds, because I have spent thirty years making sure it holds.</w:t>
      </w:r>
    </w:p>
    <w:p>
      <w:pPr>
        <w:spacing w:before="0" w:after="240"/>
        <w:ind w:firstLine="0"/>
        <w:jc w:val="both"/>
      </w:pPr>
      <w:r>
        <w:rPr>
          <w:rFonts w:ascii="Garamond" w:hAnsi="Garamond"/>
          <w:b w:val="0"/>
          <w:i w:val="0"/>
          <w:sz w:val="22"/>
        </w:rPr>
        <w:t>But I noted it. I don't leave a thing off the page because the page frightens me. I took out my pencil and turned the plan over to the blank back, where there was room to write what the front had no line for, and I wrote: room off landing, inner wall, betw. bath &amp; box rm. Not on plan. Then, because exactness is the whole of what I am, I wrote the rest. Warm. No source. Her chair. And then the thing I least wanted to write, the thing I wrote anyway, because the pencil is how I stay the person holding it and not the thing it describes.</w:t>
      </w:r>
    </w:p>
    <w:p>
      <w:pPr>
        <w:spacing w:before="0" w:after="240"/>
        <w:ind w:firstLine="0"/>
        <w:jc w:val="left"/>
      </w:pPr>
      <w:r>
        <w:rPr>
          <w:rFonts w:ascii="Garamond" w:hAnsi="Garamond"/>
          <w:b w:val="0"/>
          <w:i w:val="0"/>
          <w:sz w:val="22"/>
        </w:rPr>
        <w:t>Cushion holds the shape. I pressed it flat. It came back.</w:t>
      </w:r>
    </w:p>
    <w:p>
      <w:pPr>
        <w:spacing w:before="0" w:after="240"/>
        <w:ind w:firstLine="0"/>
        <w:jc w:val="both"/>
      </w:pPr>
      <w:r>
        <w:rPr>
          <w:rFonts w:ascii="Garamond" w:hAnsi="Garamond"/>
          <w:b w:val="0"/>
          <w:i w:val="0"/>
          <w:sz w:val="22"/>
        </w:rPr>
        <w:t>I underlined it once. The underlining didn't steady me the way it had downstairs. I stood in the only warm room in a freezing house, with a chair behind me settling under the press of nobody, and the lamp shaking gold across the green, and I looked at the dark window where a dead woman had sat looking down at water she couldn't see, and I made myself turn and go, and I left the door of that room standing open behind me because I couldn't make my hand close it.</w:t>
      </w:r>
    </w:p>
    <w:p>
      <w:pPr>
        <w:spacing w:before="0" w:after="240"/>
        <w:ind w:firstLine="0"/>
        <w:jc w:val="left"/>
      </w:pPr>
      <w:r>
        <w:rPr>
          <w:rFonts w:ascii="Garamond" w:hAnsi="Garamond"/>
          <w:b w:val="0"/>
          <w:i w:val="0"/>
          <w:sz w:val="22"/>
        </w:rPr>
        <w:t>The landing was cold. The cold was almost a relief.</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4</w:t>
      </w:r>
      <w:r>
        <w:br/>
      </w:r>
      <w:r>
        <w:rPr>
          <w:rFonts w:ascii="Garamond" w:hAnsi="Garamond"/>
          <w:b w:val="0"/>
          <w:i/>
          <w:caps/>
          <w:sz w:val="32"/>
        </w:rPr>
        <w:t>The Counting</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Cold is honest. It won't let you forget where you are. I stood on the landing with the lamp and let the cold work the warmth of that room out of me, and I went back down the eleven treads to the kitchen, because the kitchen was mine for the night and the rest of the house was not.</w:t>
      </w:r>
    </w:p>
    <w:p>
      <w:pPr>
        <w:spacing w:before="0" w:after="240"/>
        <w:ind w:firstLine="0"/>
        <w:jc w:val="both"/>
      </w:pPr>
      <w:r>
        <w:rPr>
          <w:rFonts w:ascii="Garamond" w:hAnsi="Garamond"/>
          <w:b w:val="0"/>
          <w:i w:val="0"/>
          <w:sz w:val="22"/>
        </w:rPr>
        <w:t>I didn't sleep again. I sat in the chair with the lamp at my elbow and my notebook open on my knee, and I did what I do when I can't do anything else, which is write. I logged the warm room properly, fuller than the margin of the plan allowed. Reading chair, condition sound. Side table, mahogany. Window facing the water. The dent.</w:t>
      </w:r>
    </w:p>
    <w:p>
      <w:pPr>
        <w:spacing w:before="0" w:after="240"/>
        <w:ind w:firstLine="0"/>
        <w:jc w:val="both"/>
      </w:pPr>
      <w:r>
        <w:rPr>
          <w:rFonts w:ascii="Garamond" w:hAnsi="Garamond"/>
          <w:b w:val="0"/>
          <w:i w:val="0"/>
          <w:sz w:val="22"/>
        </w:rPr>
        <w:t>I wrote down the dent and what it did and then I sat and looked at the words and they sat there and looked back.</w:t>
      </w:r>
    </w:p>
    <w:p>
      <w:pPr>
        <w:spacing w:before="0" w:after="240"/>
        <w:ind w:firstLine="0"/>
        <w:jc w:val="both"/>
      </w:pPr>
      <w:r>
        <w:rPr>
          <w:rFonts w:ascii="Garamond" w:hAnsi="Garamond"/>
          <w:b w:val="0"/>
          <w:i w:val="0"/>
          <w:sz w:val="22"/>
        </w:rPr>
        <w:t>The wind had gone out of the night. That was the first thing I noticed, that the eaves had stopped their working, the long patient testing of the gaps. The house had gone still in the way a house goes still in the dead middle of the night, when the cars have stopped on whatever road and the birds are hours off and there's nothing left to make a sound but the house itself, settling, letting go of its weight a joist at a time.</w:t>
      </w:r>
    </w:p>
    <w:p>
      <w:pPr>
        <w:spacing w:before="0" w:after="240"/>
        <w:ind w:firstLine="0"/>
        <w:jc w:val="left"/>
      </w:pPr>
      <w:r>
        <w:rPr>
          <w:rFonts w:ascii="Garamond" w:hAnsi="Garamond"/>
          <w:b w:val="0"/>
          <w:i w:val="0"/>
          <w:sz w:val="22"/>
        </w:rPr>
        <w:t>So when the first one came, I heard it clean.</w:t>
      </w:r>
    </w:p>
    <w:p>
      <w:pPr>
        <w:spacing w:before="0" w:after="240"/>
        <w:ind w:firstLine="0"/>
        <w:jc w:val="left"/>
      </w:pPr>
      <w:r>
        <w:rPr>
          <w:rFonts w:ascii="Garamond" w:hAnsi="Garamond"/>
          <w:b w:val="0"/>
          <w:i w:val="0"/>
          <w:sz w:val="22"/>
        </w:rPr>
        <w:t>A knock. Not at the door. In the wall.</w:t>
      </w:r>
    </w:p>
    <w:p>
      <w:pPr>
        <w:spacing w:before="0" w:after="240"/>
        <w:ind w:firstLine="0"/>
        <w:jc w:val="both"/>
      </w:pPr>
      <w:r>
        <w:rPr>
          <w:rFonts w:ascii="Garamond" w:hAnsi="Garamond"/>
          <w:b w:val="0"/>
          <w:i w:val="0"/>
          <w:sz w:val="22"/>
        </w:rPr>
        <w:t>I lifted my head. It was the kind of sound an old house makes and I knew it for one before I'd finished hearing it: a pipe-knock, a single hard tap, the water in a dead radiator somewhere finding a colder place and the metal answering. They go all night in winter, those knocks, the slow tick of a house contracting. I've slept through a thousand of them in a hundred houses. I went back to my notebook.</w:t>
      </w:r>
    </w:p>
    <w:p>
      <w:pPr>
        <w:spacing w:before="0" w:after="240"/>
        <w:ind w:firstLine="0"/>
        <w:jc w:val="left"/>
      </w:pPr>
      <w:r>
        <w:rPr>
          <w:rFonts w:ascii="Garamond" w:hAnsi="Garamond"/>
          <w:b w:val="0"/>
          <w:i w:val="0"/>
          <w:sz w:val="22"/>
        </w:rPr>
        <w:t>Then, after the knock, a number.</w:t>
      </w:r>
    </w:p>
    <w:p>
      <w:pPr>
        <w:spacing w:before="0" w:after="240"/>
        <w:ind w:firstLine="0"/>
        <w:jc w:val="left"/>
      </w:pPr>
      <w:r>
        <w:rPr>
          <w:rFonts w:ascii="Garamond" w:hAnsi="Garamond"/>
          <w:b w:val="0"/>
          <w:i w:val="0"/>
          <w:sz w:val="22"/>
        </w:rPr>
        <w:t>One.</w:t>
      </w:r>
    </w:p>
    <w:p>
      <w:pPr>
        <w:spacing w:before="0" w:after="240"/>
        <w:ind w:firstLine="0"/>
        <w:jc w:val="both"/>
      </w:pPr>
      <w:r>
        <w:rPr>
          <w:rFonts w:ascii="Garamond" w:hAnsi="Garamond"/>
          <w:b w:val="0"/>
          <w:i w:val="0"/>
          <w:sz w:val="22"/>
        </w:rPr>
        <w:t>It wasn't the cold playing on me, because exact is all I am. It wasn't a word I imagined onto a creak. It was a voice. It came from the wall, from the inner wall that ran up the side of the stairs and on up to the landing and the warm room beyond, and it said the number plainly, in the flat even tone of a person reading off a list. One. Just that. And then nothing.</w:t>
      </w:r>
    </w:p>
    <w:p>
      <w:pPr>
        <w:spacing w:before="0" w:after="240"/>
        <w:ind w:firstLine="0"/>
        <w:jc w:val="left"/>
      </w:pPr>
      <w:r>
        <w:rPr>
          <w:rFonts w:ascii="Garamond" w:hAnsi="Garamond"/>
          <w:b w:val="0"/>
          <w:i w:val="0"/>
          <w:sz w:val="22"/>
        </w:rPr>
        <w:t>I sat very still.</w:t>
      </w:r>
    </w:p>
    <w:p>
      <w:pPr>
        <w:spacing w:before="0" w:after="240"/>
        <w:ind w:firstLine="0"/>
        <w:jc w:val="both"/>
      </w:pPr>
      <w:r>
        <w:rPr>
          <w:rFonts w:ascii="Garamond" w:hAnsi="Garamond"/>
          <w:b w:val="0"/>
          <w:i w:val="0"/>
          <w:sz w:val="22"/>
        </w:rPr>
        <w:t>A house at night is full of sounds that want to be voices. The pipes mutter. The boards talk. The mind, tired and cold and alone, hears a word in the muttering because the mind would rather have a word than a mutter, even a word it fears. I knew that. I'd known it back when I was a child lying awake in a house listening to the dark, making sentences out of the boiler.</w:t>
      </w:r>
    </w:p>
    <w:p>
      <w:pPr>
        <w:spacing w:before="0" w:after="240"/>
        <w:ind w:firstLine="0"/>
        <w:jc w:val="both"/>
      </w:pPr>
      <w:r>
        <w:rPr>
          <w:rFonts w:ascii="Garamond" w:hAnsi="Garamond"/>
          <w:b w:val="0"/>
          <w:i w:val="0"/>
          <w:sz w:val="22"/>
        </w:rPr>
        <w:t>I gave it the plain answer and held it. The pipes. An old house talking to itself in the cold. I went back to my notebook and wrote the date at the top of a fresh line, because a fresh line is a thing you can hold.</w:t>
      </w:r>
    </w:p>
    <w:p>
      <w:pPr>
        <w:spacing w:before="0" w:after="240"/>
        <w:ind w:firstLine="0"/>
        <w:jc w:val="left"/>
      </w:pPr>
      <w:r>
        <w:rPr>
          <w:rFonts w:ascii="Garamond" w:hAnsi="Garamond"/>
          <w:b w:val="0"/>
          <w:i w:val="0"/>
          <w:sz w:val="22"/>
        </w:rPr>
        <w:t>Two.</w:t>
      </w:r>
    </w:p>
    <w:p>
      <w:pPr>
        <w:spacing w:before="0" w:after="240"/>
        <w:ind w:firstLine="0"/>
        <w:jc w:val="both"/>
      </w:pPr>
      <w:r>
        <w:rPr>
          <w:rFonts w:ascii="Garamond" w:hAnsi="Garamond"/>
          <w:b w:val="0"/>
          <w:i w:val="0"/>
          <w:sz w:val="22"/>
        </w:rPr>
        <w:t>The pipe-knock first, then the number. The same flat tone. Two. And the gap after it, the same as the gap before, a clean pause, and then quiet.</w:t>
      </w:r>
    </w:p>
    <w:p>
      <w:pPr>
        <w:spacing w:before="0" w:after="240"/>
        <w:ind w:firstLine="0"/>
        <w:jc w:val="left"/>
      </w:pPr>
      <w:r>
        <w:rPr>
          <w:rFonts w:ascii="Garamond" w:hAnsi="Garamond"/>
          <w:b w:val="0"/>
          <w:i w:val="0"/>
          <w:sz w:val="22"/>
        </w:rPr>
        <w:t>I put the pencil down.</w:t>
      </w:r>
    </w:p>
    <w:p>
      <w:pPr>
        <w:spacing w:before="0" w:after="240"/>
        <w:ind w:firstLine="0"/>
        <w:jc w:val="both"/>
      </w:pPr>
      <w:r>
        <w:rPr>
          <w:rFonts w:ascii="Garamond" w:hAnsi="Garamond"/>
          <w:b w:val="0"/>
          <w:i w:val="0"/>
          <w:sz w:val="22"/>
        </w:rPr>
        <w:t>I'm not a fanciful woman. I've trained myself out of it the way you train yourself out of anything, with attention, over years, the way you sand a rough edge by going over it and over it until it gives. But I've catalogued a great many sounds in a great many dead houses and I'd never once heard a house count.</w:t>
      </w:r>
    </w:p>
    <w:p>
      <w:pPr>
        <w:spacing w:before="0" w:after="240"/>
        <w:ind w:firstLine="0"/>
        <w:jc w:val="both"/>
      </w:pPr>
      <w:r>
        <w:rPr>
          <w:rFonts w:ascii="Garamond" w:hAnsi="Garamond"/>
          <w:b w:val="0"/>
          <w:i w:val="0"/>
          <w:sz w:val="22"/>
        </w:rPr>
        <w:t>Because that was what it was. It was counting. There was an order to it. One, then two, with the knock between like a turn of a page, and I sat in the chair and waited, against my own reason, against everything I am, to find out whether it would go on.</w:t>
      </w:r>
    </w:p>
    <w:p>
      <w:pPr>
        <w:spacing w:before="0" w:after="240"/>
        <w:ind w:firstLine="0"/>
        <w:jc w:val="left"/>
      </w:pPr>
      <w:r>
        <w:rPr>
          <w:rFonts w:ascii="Garamond" w:hAnsi="Garamond"/>
          <w:b w:val="0"/>
          <w:i w:val="0"/>
          <w:sz w:val="22"/>
        </w:rPr>
        <w:t>The pipe-knock came. And then.</w:t>
      </w:r>
    </w:p>
    <w:p>
      <w:pPr>
        <w:spacing w:before="0" w:after="240"/>
        <w:ind w:firstLine="0"/>
        <w:jc w:val="left"/>
      </w:pPr>
      <w:r>
        <w:rPr>
          <w:rFonts w:ascii="Garamond" w:hAnsi="Garamond"/>
          <w:b w:val="0"/>
          <w:i w:val="0"/>
          <w:sz w:val="22"/>
        </w:rPr>
        <w:t>Three.</w:t>
      </w:r>
    </w:p>
    <w:p>
      <w:pPr>
        <w:spacing w:before="0" w:after="240"/>
        <w:ind w:firstLine="0"/>
        <w:jc w:val="both"/>
      </w:pPr>
      <w:r>
        <w:rPr>
          <w:rFonts w:ascii="Garamond" w:hAnsi="Garamond"/>
          <w:b w:val="0"/>
          <w:i w:val="0"/>
          <w:sz w:val="22"/>
        </w:rPr>
        <w:t>I reached for the notebook again, but not to reason now. To record. It's the only thing I trust, the writing down. When a thing won't fit in the world I put it on the page, because the page holds what the world won't, and a thing on a page is a thing I can stand over instead of a thing standing over me.</w:t>
      </w:r>
    </w:p>
    <w:p>
      <w:pPr>
        <w:spacing w:before="0" w:after="240"/>
        <w:ind w:firstLine="0"/>
        <w:jc w:val="both"/>
      </w:pPr>
      <w:r>
        <w:rPr>
          <w:rFonts w:ascii="Garamond" w:hAnsi="Garamond"/>
          <w:b w:val="0"/>
          <w:i w:val="0"/>
          <w:sz w:val="22"/>
        </w:rPr>
        <w:t>I wrote the time, near as I had it. I wrote: knock, then a number, in the wall.</w:t>
      </w:r>
    </w:p>
    <w:p>
      <w:pPr>
        <w:spacing w:before="0" w:after="240"/>
        <w:ind w:firstLine="0"/>
        <w:jc w:val="both"/>
      </w:pPr>
      <w:r>
        <w:rPr>
          <w:rFonts w:ascii="Garamond" w:hAnsi="Garamond"/>
          <w:b w:val="0"/>
          <w:i w:val="0"/>
          <w:sz w:val="22"/>
        </w:rPr>
        <w:t>Inner wall, stairs side. Then I wrote the numbers as they'd come. One. Two. Three.</w:t>
      </w:r>
    </w:p>
    <w:p>
      <w:pPr>
        <w:spacing w:before="0" w:after="240"/>
        <w:ind w:firstLine="0"/>
        <w:jc w:val="left"/>
      </w:pPr>
      <w:r>
        <w:rPr>
          <w:rFonts w:ascii="Garamond" w:hAnsi="Garamond"/>
          <w:b w:val="0"/>
          <w:i w:val="0"/>
          <w:sz w:val="22"/>
        </w:rPr>
        <w:t>I waited for four.</w:t>
      </w:r>
    </w:p>
    <w:p>
      <w:pPr>
        <w:spacing w:before="0" w:after="240"/>
        <w:ind w:firstLine="0"/>
        <w:jc w:val="both"/>
      </w:pPr>
      <w:r>
        <w:rPr>
          <w:rFonts w:ascii="Garamond" w:hAnsi="Garamond"/>
          <w:b w:val="0"/>
          <w:i w:val="0"/>
          <w:sz w:val="22"/>
        </w:rPr>
        <w:t>It didn't come quickly. The knock came, the hard single tap of contracting metal, and the pause stretched, longer than the others, and I found I was holding my breath and made myself let it out. And then, after the knock, after the longer pause:</w:t>
      </w:r>
    </w:p>
    <w:p>
      <w:pPr>
        <w:spacing w:before="0" w:after="240"/>
        <w:ind w:firstLine="0"/>
        <w:jc w:val="left"/>
      </w:pPr>
      <w:r>
        <w:rPr>
          <w:rFonts w:ascii="Garamond" w:hAnsi="Garamond"/>
          <w:b w:val="0"/>
          <w:i w:val="0"/>
          <w:sz w:val="22"/>
        </w:rPr>
        <w:t>Four.</w:t>
      </w:r>
    </w:p>
    <w:p>
      <w:pPr>
        <w:spacing w:before="0" w:after="240"/>
        <w:ind w:firstLine="0"/>
        <w:jc w:val="both"/>
      </w:pPr>
      <w:r>
        <w:rPr>
          <w:rFonts w:ascii="Garamond" w:hAnsi="Garamond"/>
          <w:b w:val="0"/>
          <w:i w:val="0"/>
          <w:sz w:val="22"/>
        </w:rPr>
        <w:t>I had the count in me before I knew I'd called it. It rises in me without my asking, the way it has all my life, a hand laid on my own shoulder, and I caught myself counting along under my breath, my own count chasing the wall's, and I stopped. I wouldn't do that. I wouldn't answer it. I shut my mouth on the number and gripped the pencil instead and I wrote it down. Four.</w:t>
      </w:r>
    </w:p>
    <w:p>
      <w:pPr>
        <w:spacing w:before="0" w:after="240"/>
        <w:ind w:firstLine="0"/>
        <w:jc w:val="both"/>
      </w:pPr>
      <w:r>
        <w:rPr>
          <w:rFonts w:ascii="Garamond" w:hAnsi="Garamond"/>
          <w:b w:val="0"/>
          <w:i w:val="0"/>
          <w:sz w:val="22"/>
        </w:rPr>
        <w:t>There was a cadence to it. That was the thing that turned my stomach, sitting there, and plainly is the only way I can stand to tell it. It wasn't the random mutter of pipes. The pipes don't pause for the same length each time.</w:t>
      </w:r>
    </w:p>
    <w:p>
      <w:pPr>
        <w:spacing w:before="0" w:after="240"/>
        <w:ind w:firstLine="0"/>
        <w:jc w:val="both"/>
      </w:pPr>
      <w:r>
        <w:rPr>
          <w:rFonts w:ascii="Garamond" w:hAnsi="Garamond"/>
          <w:b w:val="0"/>
          <w:i w:val="0"/>
          <w:sz w:val="22"/>
        </w:rPr>
        <w:t>The pipes don't start at one. There was a measure in this, an order, a flat even rhythm, the knock and the number and the pause, the knock and the number and the pause, and I'd heard that rhythm before, in another life, in saleroom doorways waiting to begin.</w:t>
      </w:r>
    </w:p>
    <w:p>
      <w:pPr>
        <w:spacing w:before="0" w:after="240"/>
        <w:ind w:firstLine="0"/>
        <w:jc w:val="both"/>
      </w:pPr>
      <w:r>
        <w:rPr>
          <w:rFonts w:ascii="Garamond" w:hAnsi="Garamond"/>
          <w:b w:val="0"/>
          <w:i w:val="0"/>
          <w:sz w:val="22"/>
        </w:rPr>
        <w:t>It was the cadence of a man working down a list of lots. Calling them off, one at a time, in no hurry, with all the dull patience in the world. A pause, and the next. A pause, and the next.</w:t>
      </w:r>
    </w:p>
    <w:p>
      <w:pPr>
        <w:spacing w:before="0" w:after="240"/>
        <w:ind w:firstLine="0"/>
        <w:jc w:val="both"/>
      </w:pPr>
      <w:r>
        <w:rPr>
          <w:rFonts w:ascii="Garamond" w:hAnsi="Garamond"/>
          <w:b w:val="0"/>
          <w:i w:val="0"/>
          <w:sz w:val="22"/>
        </w:rPr>
        <w:t>A house doesn't call lots. I told myself so. I held the railing.</w:t>
      </w:r>
    </w:p>
    <w:p>
      <w:pPr>
        <w:spacing w:before="0" w:after="240"/>
        <w:ind w:firstLine="0"/>
        <w:jc w:val="left"/>
      </w:pPr>
      <w:r>
        <w:rPr>
          <w:rFonts w:ascii="Garamond" w:hAnsi="Garamond"/>
          <w:b w:val="0"/>
          <w:i w:val="0"/>
          <w:sz w:val="22"/>
        </w:rPr>
        <w:t>The knock came again.</w:t>
      </w:r>
    </w:p>
    <w:p>
      <w:pPr>
        <w:spacing w:before="0" w:after="240"/>
        <w:ind w:firstLine="0"/>
        <w:jc w:val="both"/>
      </w:pPr>
      <w:r>
        <w:rPr>
          <w:rFonts w:ascii="Garamond" w:hAnsi="Garamond"/>
          <w:b w:val="0"/>
          <w:i w:val="0"/>
          <w:sz w:val="22"/>
        </w:rPr>
        <w:t>And this time the pause went on so long I thought it had finished, that whatever fault in the cold pipes had set it going had run its course and the house would let me have the rest of the night. I sat with the pencil over the page and the lamp shaking its small gold and the cold in my feet, and the silence stretched until I thought it had finished, a long while, before the wall spoke again. After the pipe-knock. After the long dark pause.</w:t>
      </w:r>
    </w:p>
    <w:p>
      <w:pPr>
        <w:spacing w:before="0" w:after="240"/>
        <w:ind w:firstLine="0"/>
        <w:jc w:val="left"/>
      </w:pPr>
      <w:r>
        <w:rPr>
          <w:rFonts w:ascii="Garamond" w:hAnsi="Garamond"/>
          <w:b w:val="0"/>
          <w:i w:val="0"/>
          <w:sz w:val="22"/>
        </w:rPr>
        <w:t>Five.</w:t>
      </w:r>
    </w:p>
    <w:p>
      <w:pPr>
        <w:spacing w:before="0" w:after="240"/>
        <w:ind w:firstLine="0"/>
        <w:jc w:val="both"/>
      </w:pPr>
      <w:r>
        <w:rPr>
          <w:rFonts w:ascii="Garamond" w:hAnsi="Garamond"/>
          <w:b w:val="0"/>
          <w:i w:val="0"/>
          <w:sz w:val="22"/>
        </w:rPr>
        <w:t>And then nothing more. I waited a long while. The knock didn't come again. The number didn't come again. The house had said its five and stopped, and the quiet that followed was an ordinary quiet, the dead-middle quiet of any old house at the bottom of the night, and into it the eaves took up their work once more, the wind come back, the long patient testing of the gaps, as though nothing at all had spoken.</w:t>
      </w:r>
    </w:p>
    <w:p>
      <w:pPr>
        <w:spacing w:before="0" w:after="240"/>
        <w:ind w:firstLine="0"/>
        <w:jc w:val="left"/>
      </w:pPr>
      <w:r>
        <w:rPr>
          <w:rFonts w:ascii="Garamond" w:hAnsi="Garamond"/>
          <w:b w:val="0"/>
          <w:i w:val="0"/>
          <w:sz w:val="22"/>
        </w:rPr>
        <w:t>I sat with the notebook. One. Two. Three. Four. Five.</w:t>
      </w:r>
    </w:p>
    <w:p>
      <w:pPr>
        <w:spacing w:before="0" w:after="240"/>
        <w:ind w:firstLine="0"/>
        <w:jc w:val="both"/>
      </w:pPr>
      <w:r>
        <w:rPr>
          <w:rFonts w:ascii="Garamond" w:hAnsi="Garamond"/>
          <w:b w:val="0"/>
          <w:i w:val="0"/>
          <w:sz w:val="22"/>
        </w:rPr>
        <w:t>The numbers in my own hand on the page, the time beside them, the place.</w:t>
      </w:r>
    </w:p>
    <w:p>
      <w:pPr>
        <w:spacing w:before="0" w:after="240"/>
        <w:ind w:firstLine="0"/>
        <w:jc w:val="both"/>
      </w:pPr>
      <w:r>
        <w:rPr>
          <w:rFonts w:ascii="Garamond" w:hAnsi="Garamond"/>
          <w:b w:val="0"/>
          <w:i w:val="0"/>
          <w:sz w:val="22"/>
        </w:rPr>
        <w:t>Inner wall, stairs side. Knock between each. Flat tone. Even pause.</w:t>
      </w:r>
    </w:p>
    <w:p>
      <w:pPr>
        <w:spacing w:before="0" w:after="240"/>
        <w:ind w:firstLine="0"/>
        <w:jc w:val="both"/>
      </w:pPr>
      <w:r>
        <w:rPr>
          <w:rFonts w:ascii="Garamond" w:hAnsi="Garamond"/>
          <w:b w:val="0"/>
          <w:i w:val="0"/>
          <w:sz w:val="22"/>
        </w:rPr>
        <w:t>I read them over and gave the page the plain explanation, because the plain explanation is what I had, and I'm not in the business of believing what I can't weigh. Contracting pipes. A tired exchange of a house going cold. A mind kept too long awake in a freezing dark, hearing a word where there was only a knock, an order where there was only chance.</w:t>
      </w:r>
    </w:p>
    <w:p>
      <w:pPr>
        <w:spacing w:before="0" w:after="240"/>
        <w:ind w:firstLine="0"/>
        <w:jc w:val="both"/>
      </w:pPr>
      <w:r>
        <w:rPr>
          <w:rFonts w:ascii="Garamond" w:hAnsi="Garamond"/>
          <w:b w:val="0"/>
          <w:i w:val="0"/>
          <w:sz w:val="22"/>
        </w:rPr>
        <w:t>I wrote that down too. Prob. pipes / settling. Tired. And under it, because exactness is all I am for, I wrote the other thing, the thing I didn't believe and couldn't unhear. Counted to five. In order. Stopped.</w:t>
      </w:r>
    </w:p>
    <w:p>
      <w:pPr>
        <w:spacing w:before="0" w:after="240"/>
        <w:ind w:firstLine="0"/>
        <w:jc w:val="both"/>
      </w:pPr>
      <w:r>
        <w:rPr>
          <w:rFonts w:ascii="Garamond" w:hAnsi="Garamond"/>
          <w:b w:val="0"/>
          <w:i w:val="0"/>
          <w:sz w:val="22"/>
        </w:rPr>
        <w:t>I underlined the line, and the underlining didn't steady me.</w:t>
      </w:r>
    </w:p>
    <w:p>
      <w:pPr>
        <w:spacing w:before="0" w:after="240"/>
        <w:ind w:firstLine="0"/>
        <w:jc w:val="both"/>
      </w:pPr>
      <w:r>
        <w:rPr>
          <w:rFonts w:ascii="Garamond" w:hAnsi="Garamond"/>
          <w:b w:val="0"/>
          <w:i w:val="0"/>
          <w:sz w:val="22"/>
        </w:rPr>
        <w:t>I knew what counting was. I've done it all my life. You count to keep the dark in its place, to lay a hand on yourself when there's no other hand. You count windows and treads, and the count holds you. I knew the use of it.</w:t>
      </w:r>
    </w:p>
    <w:p>
      <w:pPr>
        <w:spacing w:before="0" w:after="240"/>
        <w:ind w:firstLine="0"/>
        <w:jc w:val="both"/>
      </w:pPr>
      <w:r>
        <w:rPr>
          <w:rFonts w:ascii="Garamond" w:hAnsi="Garamond"/>
          <w:b w:val="0"/>
          <w:i w:val="0"/>
          <w:sz w:val="22"/>
        </w:rPr>
        <w:t>What I didn't know, sitting there with the lamp gone low and the wind back at the eaves, was who, in this house, was counting, and what they were counting toward, and why a house that had nothing left in it to inventory but me would lie in the cold and number the dark, one knock and one number at a time, starting at one, and stop, on this particular night, at five.</w:t>
      </w:r>
    </w:p>
    <w:p>
      <w:pPr>
        <w:spacing w:before="0" w:after="240"/>
        <w:ind w:firstLine="0"/>
        <w:jc w:val="both"/>
      </w:pPr>
      <w:r>
        <w:rPr>
          <w:rFonts w:ascii="Garamond" w:hAnsi="Garamond"/>
          <w:b w:val="0"/>
          <w:i w:val="0"/>
          <w:sz w:val="22"/>
        </w:rPr>
        <w:t>I didn't sleep. I kept the lamp up past its bead, burning oil I'd want later, because I wasn't going to sit out the rest of that night in anything less than light. And I left the notebook open on my knee, the five numbers facing up, and somewhere near the gray edge of the morning I understood that I'd stopped waiting for the count to be pipes.</w:t>
      </w:r>
    </w:p>
    <w:p>
      <w:pPr>
        <w:spacing w:before="0" w:after="240"/>
        <w:ind w:firstLine="0"/>
        <w:jc w:val="both"/>
      </w:pPr>
      <w:r>
        <w:rPr>
          <w:rFonts w:ascii="Garamond" w:hAnsi="Garamond"/>
          <w:b w:val="0"/>
          <w:i w:val="0"/>
          <w:sz w:val="22"/>
        </w:rPr>
        <w:t>I was waiting for it to come back. And to go higher than five.</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5</w:t>
      </w:r>
      <w:r>
        <w:br/>
      </w:r>
      <w:r>
        <w:rPr>
          <w:rFonts w:ascii="Garamond" w:hAnsi="Garamond"/>
          <w:b w:val="0"/>
          <w:i/>
          <w:caps/>
          <w:sz w:val="32"/>
        </w:rPr>
        <w:t>Cataloging the Dead</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Morning made the house a job, and I was glad of it. Gray light came thin through the kitchen window and the world had its ordinary shape again, sash bars and frost and the dead range, and the night with its counting had gone where the night goes. I stood and felt every hour of the chair in my back. Then I did what I came to do.</w:t>
      </w:r>
    </w:p>
    <w:p>
      <w:pPr>
        <w:spacing w:before="0" w:after="240"/>
        <w:ind w:firstLine="0"/>
        <w:jc w:val="both"/>
      </w:pPr>
      <w:r>
        <w:rPr>
          <w:rFonts w:ascii="Garamond" w:hAnsi="Garamond"/>
          <w:b w:val="0"/>
          <w:i w:val="0"/>
          <w:sz w:val="22"/>
        </w:rPr>
        <w:t>I rang the office first. The dial tone came up slow as before, that held quiet, but the line was nothing in daylight, only a bad eleven miles of copper. I let it ring and a woman answered on the fourth. I told her I'd arrived.</w:t>
      </w:r>
    </w:p>
    <w:p>
      <w:pPr>
        <w:spacing w:before="0" w:after="240"/>
        <w:ind w:firstLine="0"/>
        <w:jc w:val="both"/>
      </w:pPr>
      <w:r>
        <w:rPr>
          <w:rFonts w:ascii="Garamond" w:hAnsi="Garamond"/>
          <w:b w:val="0"/>
          <w:i w:val="0"/>
          <w:sz w:val="22"/>
        </w:rPr>
        <w:t>I told her I'd have a draft inventory by Monday. She said the bank would want it Monday, and I said I knew, and that was the whole of it, and I put the handset down satisfied. A railing held. I'd spoken to the world and the world had answered in its dull expected voice.</w:t>
      </w:r>
    </w:p>
    <w:p>
      <w:pPr>
        <w:spacing w:before="0" w:after="240"/>
        <w:ind w:firstLine="0"/>
        <w:jc w:val="both"/>
      </w:pPr>
      <w:r>
        <w:rPr>
          <w:rFonts w:ascii="Garamond" w:hAnsi="Garamond"/>
          <w:b w:val="0"/>
          <w:i w:val="0"/>
          <w:sz w:val="22"/>
        </w:rPr>
        <w:t>I ate. I drank cold water from the flask I'd filled at the last petrol station. Then I unrolled the list, weighted the corners with the pencil tin and a stone I keep for the purpose, and read the order I'd written. Drawing room first.</w:t>
      </w:r>
    </w:p>
    <w:p>
      <w:pPr>
        <w:spacing w:before="0" w:after="240"/>
        <w:ind w:firstLine="0"/>
        <w:jc w:val="both"/>
      </w:pPr>
      <w:r>
        <w:rPr>
          <w:rFonts w:ascii="Garamond" w:hAnsi="Garamond"/>
          <w:b w:val="0"/>
          <w:i w:val="0"/>
          <w:sz w:val="22"/>
        </w:rPr>
        <w:t>The drawing room was the coldest large room in the house and the fullest. I started where I always start, at the door, and worked the room clockwise, because a room worked clockwise is a room you don't double back on, and doubling back is how a thing gets missed.</w:t>
      </w:r>
    </w:p>
    <w:p>
      <w:pPr>
        <w:spacing w:before="0" w:after="240"/>
        <w:ind w:firstLine="0"/>
        <w:jc w:val="both"/>
      </w:pPr>
      <w:r>
        <w:rPr>
          <w:rFonts w:ascii="Garamond" w:hAnsi="Garamond"/>
          <w:b w:val="0"/>
          <w:i w:val="0"/>
          <w:sz w:val="22"/>
        </w:rPr>
        <w:t>The work is the same in every house. I've done it three hundred times and I'll tell it plain, because the plainness of it is the only thing that ever stood between me and the houses I empty. You take the object. You note what it is. You note its condition.</w:t>
      </w:r>
    </w:p>
    <w:p>
      <w:pPr>
        <w:spacing w:before="0" w:after="240"/>
        <w:ind w:firstLine="0"/>
        <w:jc w:val="both"/>
      </w:pPr>
      <w:r>
        <w:rPr>
          <w:rFonts w:ascii="Garamond" w:hAnsi="Garamond"/>
          <w:b w:val="0"/>
          <w:i w:val="0"/>
          <w:sz w:val="22"/>
        </w:rPr>
        <w:t>You give it a lot number and you mark the number on a tag and you tie the tag to the object, and then it is no longer a chair a person sat in or a clock a person wound. It's Lot 31, mahogany long-case, movement seized, and it belongs to the sale.</w:t>
      </w:r>
    </w:p>
    <w:p>
      <w:pPr>
        <w:spacing w:before="0" w:after="240"/>
        <w:ind w:firstLine="0"/>
        <w:jc w:val="left"/>
      </w:pPr>
      <w:r>
        <w:rPr>
          <w:rFonts w:ascii="Garamond" w:hAnsi="Garamond"/>
          <w:b w:val="0"/>
          <w:i w:val="0"/>
          <w:sz w:val="22"/>
        </w:rPr>
        <w:t>I worked.</w:t>
      </w:r>
    </w:p>
    <w:p>
      <w:pPr>
        <w:spacing w:before="0" w:after="240"/>
        <w:ind w:firstLine="0"/>
        <w:jc w:val="both"/>
      </w:pPr>
      <w:r>
        <w:rPr>
          <w:rFonts w:ascii="Garamond" w:hAnsi="Garamond"/>
          <w:b w:val="0"/>
          <w:i w:val="0"/>
          <w:sz w:val="22"/>
        </w:rPr>
        <w:t>Long-case clock, the one stopped at twenty past four. I noted the maker on the dial, the seized movement, the case sound but for a sprung veneer at the base. Lot 31. I cut a tag and wrote the number and tied it to the door of the case where the catalogue man would find it.</w:t>
      </w:r>
    </w:p>
    <w:p>
      <w:pPr>
        <w:spacing w:before="0" w:after="240"/>
        <w:ind w:firstLine="0"/>
        <w:jc w:val="both"/>
      </w:pPr>
      <w:r>
        <w:rPr>
          <w:rFonts w:ascii="Garamond" w:hAnsi="Garamond"/>
          <w:b w:val="0"/>
          <w:i w:val="0"/>
          <w:sz w:val="22"/>
        </w:rPr>
        <w:t>Pier glass between the windows, foxed at the lower corners, the silvering gone to black freckles, frame water-gilt and chipped. Condition: poor, the glass past saving, the frame restorable. Another lot.</w:t>
      </w:r>
    </w:p>
    <w:p>
      <w:pPr>
        <w:spacing w:before="0" w:after="240"/>
        <w:ind w:firstLine="0"/>
        <w:jc w:val="both"/>
      </w:pPr>
      <w:r>
        <w:rPr>
          <w:rFonts w:ascii="Garamond" w:hAnsi="Garamond"/>
          <w:b w:val="0"/>
          <w:i w:val="0"/>
          <w:sz w:val="22"/>
        </w:rPr>
        <w:t>A pair of armchairs, the upholstery a faded rose, sound under the dust, no woodworm in the frames when I turned them and pressed the joints. Lot 33. A nest of tables, the smallest cracked across the top. A fire screen, the needlework intact, the silk perished. A standing lamp. A footstool. The room came apart under my hands and went into the list, lot by lot, and the list grew, and I was steady, because the work is the steadiness, the work has always been the steadiness.</w:t>
      </w:r>
    </w:p>
    <w:p>
      <w:pPr>
        <w:spacing w:before="0" w:after="240"/>
        <w:ind w:firstLine="0"/>
        <w:jc w:val="both"/>
      </w:pPr>
      <w:r>
        <w:rPr>
          <w:rFonts w:ascii="Garamond" w:hAnsi="Garamond"/>
          <w:b w:val="0"/>
          <w:i w:val="0"/>
          <w:sz w:val="22"/>
        </w:rPr>
        <w:t>I don't feel the people much, working. That is the trade. You learn early to see the chair and not the sitting, the bed and not the sleeping, or you don't last a year, and I've lasted a great many. I've stood in rooms where the tea was still in the pot and emptied them to bare board without a tremor, because a house is a box of facts and I am paid to count the facts and seal them and leave nothing of myself in the box.</w:t>
      </w:r>
    </w:p>
    <w:p>
      <w:pPr>
        <w:spacing w:before="0" w:after="240"/>
        <w:ind w:firstLine="0"/>
        <w:jc w:val="both"/>
      </w:pPr>
      <w:r>
        <w:rPr>
          <w:rFonts w:ascii="Garamond" w:hAnsi="Garamond"/>
          <w:b w:val="0"/>
          <w:i w:val="0"/>
          <w:sz w:val="22"/>
        </w:rPr>
        <w:t>The trick is to keep your eyes on the condition. Foxing, water-staining, woodworm, the sprung joint, the perished silk. You report the damage and the reporting holds the door, and the door stays shut.</w:t>
      </w:r>
    </w:p>
    <w:p>
      <w:pPr>
        <w:spacing w:before="0" w:after="240"/>
        <w:ind w:firstLine="0"/>
        <w:jc w:val="both"/>
      </w:pPr>
      <w:r>
        <w:rPr>
          <w:rFonts w:ascii="Garamond" w:hAnsi="Garamond"/>
          <w:b w:val="0"/>
          <w:i w:val="0"/>
          <w:sz w:val="22"/>
        </w:rPr>
        <w:t>By mid-morning I had the drawing room and the dining room done and tagged, and I started on the crates.</w:t>
      </w:r>
    </w:p>
    <w:p>
      <w:pPr>
        <w:spacing w:before="0" w:after="240"/>
        <w:ind w:firstLine="0"/>
        <w:jc w:val="both"/>
      </w:pPr>
      <w:r>
        <w:rPr>
          <w:rFonts w:ascii="Garamond" w:hAnsi="Garamond"/>
          <w:b w:val="0"/>
          <w:i w:val="0"/>
          <w:sz w:val="22"/>
        </w:rPr>
        <w:t>I'd brought my own. Flat-packed, a dozen of them, and I made them up in the dining room where there was floor to work, the tape screaming off the roll, the cardboard going from flat to box under my hands. The small things go in crates, the breakables and the silver and the linen, packed and sealed and listed on the lid, so the catalogue man lifts a crate and not a hundred loose things.</w:t>
      </w:r>
    </w:p>
    <w:p>
      <w:pPr>
        <w:spacing w:before="0" w:after="240"/>
        <w:ind w:firstLine="0"/>
        <w:jc w:val="both"/>
      </w:pPr>
      <w:r>
        <w:rPr>
          <w:rFonts w:ascii="Garamond" w:hAnsi="Garamond"/>
          <w:b w:val="0"/>
          <w:i w:val="0"/>
          <w:sz w:val="22"/>
        </w:rPr>
        <w:t>It's the cleanest part of the work. A sealed crate is a finished thing. You write the manifest on the lid, what's inside and how many, and you draw the tape across the seam, and you cut it square with your knife, and the crate is closed, and what's in it is held, and accounted for, and yours no more.</w:t>
      </w:r>
    </w:p>
    <w:p>
      <w:pPr>
        <w:spacing w:before="0" w:after="240"/>
        <w:ind w:firstLine="0"/>
        <w:jc w:val="both"/>
      </w:pPr>
      <w:r>
        <w:rPr>
          <w:rFonts w:ascii="Garamond" w:hAnsi="Garamond"/>
          <w:b w:val="0"/>
          <w:i w:val="0"/>
          <w:sz w:val="22"/>
        </w:rPr>
        <w:t>I packed the dining-room sideboard out. The plate first, a canteen of it, the spoons gone dark, each piece in its baize roll. Then the glass from the cabinet, wrapped in the newspaper I bring for the purpose, tumblers and a decanter and a set of six wine glasses with one short.</w:t>
      </w:r>
    </w:p>
    <w:p>
      <w:pPr>
        <w:spacing w:before="0" w:after="240"/>
        <w:ind w:firstLine="0"/>
        <w:jc w:val="both"/>
      </w:pPr>
      <w:r>
        <w:rPr>
          <w:rFonts w:ascii="Garamond" w:hAnsi="Garamond"/>
          <w:b w:val="0"/>
          <w:i w:val="0"/>
          <w:sz w:val="22"/>
        </w:rPr>
        <w:t>I counted them into the crate as I packed, because I count everything, it is the same hand laid on the same shoulder. Six glasses, one short. Five. I wrote five on the manifest.</w:t>
      </w:r>
    </w:p>
    <w:p>
      <w:pPr>
        <w:spacing w:before="0" w:after="240"/>
        <w:ind w:firstLine="0"/>
        <w:jc w:val="both"/>
      </w:pPr>
      <w:r>
        <w:rPr>
          <w:rFonts w:ascii="Garamond" w:hAnsi="Garamond"/>
          <w:b w:val="0"/>
          <w:i w:val="0"/>
          <w:sz w:val="22"/>
        </w:rPr>
        <w:t>I taped the crate shut. I wrote the lid: dining, plate &amp; glass, and the lot number, and the count of what was in it. Then I drew my knife down the tape to square the end, the way I square every seam, and I pressed the cut flat with my thumb, and the crate was sealed and finished and I set it against the wall with the others.</w:t>
      </w:r>
    </w:p>
    <w:p>
      <w:pPr>
        <w:spacing w:before="0" w:after="240"/>
        <w:ind w:firstLine="0"/>
        <w:jc w:val="both"/>
      </w:pPr>
      <w:r>
        <w:rPr>
          <w:rFonts w:ascii="Garamond" w:hAnsi="Garamond"/>
          <w:b w:val="0"/>
          <w:i w:val="0"/>
          <w:sz w:val="22"/>
        </w:rPr>
        <w:t>This work is an order against what came after, and if you don't understand the work you won't understand the wrongness of what the work could not hold. The work is an order laid on a disorder. A dead person's house is a chaos.</w:t>
      </w:r>
    </w:p>
    <w:p>
      <w:pPr>
        <w:spacing w:before="0" w:after="240"/>
        <w:ind w:firstLine="0"/>
        <w:jc w:val="both"/>
      </w:pPr>
      <w:r>
        <w:rPr>
          <w:rFonts w:ascii="Garamond" w:hAnsi="Garamond"/>
          <w:b w:val="0"/>
          <w:i w:val="0"/>
          <w:sz w:val="22"/>
        </w:rPr>
        <w:t>It's a life stopped mid-sentence, the cup by the sink and the glasses one short and the clock at twenty past four, and the work takes that stopped life and makes it a list, a thing with a beginning and an end and a number on every part of it. The list is mercy. The list is the only mercy I have ever had to give. You can't bring the person back, but you can make the house make sense, and a house that makes sense is a house you can walk out of and close the door on and not lie awake over.</w:t>
      </w:r>
    </w:p>
    <w:p>
      <w:pPr>
        <w:spacing w:before="0" w:after="240"/>
        <w:ind w:firstLine="0"/>
        <w:jc w:val="both"/>
      </w:pPr>
      <w:r>
        <w:rPr>
          <w:rFonts w:ascii="Garamond" w:hAnsi="Garamond"/>
          <w:b w:val="0"/>
          <w:i w:val="0"/>
          <w:sz w:val="22"/>
        </w:rPr>
        <w:t>That was what I told myself, packing crates in a cold dining room while the gray light moved across the floor. That a list is mercy. That when I had the whole house listed and sealed and tagged, every room a column, every object a lot, the house would make sense, and I would close the door on it and drive the eleven miles back to the world and not lie awake.</w:t>
      </w:r>
    </w:p>
    <w:p>
      <w:pPr>
        <w:spacing w:before="0" w:after="240"/>
        <w:ind w:firstLine="0"/>
        <w:jc w:val="both"/>
      </w:pPr>
      <w:r>
        <w:rPr>
          <w:rFonts w:ascii="Garamond" w:hAnsi="Garamond"/>
          <w:b w:val="0"/>
          <w:i w:val="0"/>
          <w:sz w:val="22"/>
        </w:rPr>
        <w:t>I had no idea yet that the house was making a list of its own. That somewhere a column was being kept that I was not the author of, in a hand not mine, in which the objects were not chairs. I only knew the work, and I bent to it, and the morning went by in the clean rhythm I've given thirty years to, the tag and the condition and the lot, the crate and the manifest and the cut. I was good at it, and the being good at it held the door, and the door held all morning, and I didn't once let myself think of the warm room above me, or the chair that filled, or the five numbers I'd written in the night.</w:t>
      </w:r>
    </w:p>
    <w:p>
      <w:pPr>
        <w:spacing w:before="0" w:after="240"/>
        <w:ind w:firstLine="0"/>
        <w:jc w:val="both"/>
      </w:pPr>
      <w:r>
        <w:rPr>
          <w:rFonts w:ascii="Garamond" w:hAnsi="Garamond"/>
          <w:b w:val="0"/>
          <w:i w:val="0"/>
          <w:sz w:val="22"/>
        </w:rPr>
        <w:t>By noon I had eleven crates against the dining-room wall, sealed and listed, and two rooms tagged out, and a column of lots in my book running to forty and more. I stood and stretched my back and considered the work and was, for the length of a breath, almost easy. The list grew. The house came apart into facts and went onto the page where facts belong. I am a cataloguer. I make the dead into an inventory and the inventory into a sale, and there's nothing in that work that any house can use against you.</w:t>
      </w:r>
    </w:p>
    <w:p>
      <w:pPr>
        <w:spacing w:before="0" w:after="240"/>
        <w:ind w:firstLine="0"/>
        <w:jc w:val="both"/>
      </w:pPr>
      <w:r>
        <w:rPr>
          <w:rFonts w:ascii="Garamond" w:hAnsi="Garamond"/>
          <w:b w:val="0"/>
          <w:i w:val="0"/>
          <w:sz w:val="22"/>
        </w:rPr>
        <w:t>I believed that, standing in that dining room at noon with eleven sealed crates and my knife still warm in my hand. I believed a house was a box of facts and I was the one who counted them. I hadn't yet learned that you can be a fact in someone else's box. That a list can be made of you. That the work I trusted, the tag and the seal and the cut, was the very shape the thing in that house used to think, and that I'd been speaking its language all my life and calling it my own.</w:t>
      </w:r>
    </w:p>
    <w:p>
      <w:pPr>
        <w:spacing w:before="0" w:after="240"/>
        <w:ind w:firstLine="0"/>
        <w:jc w:val="both"/>
      </w:pPr>
      <w:r>
        <w:rPr>
          <w:rFonts w:ascii="Garamond" w:hAnsi="Garamond"/>
          <w:b w:val="0"/>
          <w:i w:val="0"/>
          <w:sz w:val="22"/>
        </w:rPr>
        <w:t>I moved on to the study after noon. The study was where the case stood, the glass-fronted case of ledgers I'd noted my first hour in the house, the matching blank-spined books stacked in their rows behind the glass. I would get to them. They were on the list, after the rest, the way I'd ordered it.</w:t>
      </w:r>
    </w:p>
    <w:p>
      <w:pPr>
        <w:spacing w:before="0" w:after="240"/>
        <w:ind w:firstLine="0"/>
        <w:jc w:val="both"/>
      </w:pPr>
      <w:r>
        <w:rPr>
          <w:rFonts w:ascii="Garamond" w:hAnsi="Garamond"/>
          <w:b w:val="0"/>
          <w:i w:val="0"/>
          <w:sz w:val="22"/>
        </w:rPr>
        <w:t>Case, the note said, after the back rooms. I worked toward them through the afternoon, tagging the study furniture, the desk and the chair and the lamp, and I set the ledgers aside for last, behind their glass, in their even rows, waiting.</w:t>
      </w:r>
    </w:p>
    <w:p>
      <w:pPr>
        <w:spacing w:before="0" w:after="240"/>
        <w:ind w:firstLine="0"/>
        <w:jc w:val="both"/>
      </w:pPr>
      <w:r>
        <w:rPr>
          <w:rFonts w:ascii="Garamond" w:hAnsi="Garamond"/>
          <w:b w:val="0"/>
          <w:i w:val="0"/>
          <w:sz w:val="22"/>
        </w:rPr>
        <w:t>A list is mercy. I had it like a prayer in me, working. I didn't yet know whose list I was reading my way toward, or that the mercy in it had run out a long time ago, in this house, for a great many, before ever I came.</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6</w:t>
      </w:r>
      <w:r>
        <w:br/>
      </w:r>
      <w:r>
        <w:rPr>
          <w:rFonts w:ascii="Garamond" w:hAnsi="Garamond"/>
          <w:b w:val="0"/>
          <w:i/>
          <w:caps/>
          <w:sz w:val="32"/>
        </w:rPr>
        <w:t>A Childless House</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back rooms were last on my list and I came to them in the long part of the afternoon, when the light had gone flat and gray across the floors and the work had worn the night out of me. I'd done the study but for the case. I'd done the dining room and the drawing room. What was left were the small rooms at the back, over the kitchen and along the upstairs passage, the rooms a house keeps for what it doesn't use.</w:t>
      </w:r>
    </w:p>
    <w:p>
      <w:pPr>
        <w:spacing w:before="0" w:after="240"/>
        <w:ind w:firstLine="0"/>
        <w:jc w:val="both"/>
      </w:pPr>
      <w:r>
        <w:rPr>
          <w:rFonts w:ascii="Garamond" w:hAnsi="Garamond"/>
          <w:b w:val="0"/>
          <w:i w:val="0"/>
          <w:sz w:val="22"/>
        </w:rPr>
        <w:t>I went up the eleven treads carrying the lamp, though the daylight was enough, because I wanted it in my hand.</w:t>
      </w:r>
    </w:p>
    <w:p>
      <w:pPr>
        <w:spacing w:before="0" w:after="240"/>
        <w:ind w:firstLine="0"/>
        <w:jc w:val="both"/>
      </w:pPr>
      <w:r>
        <w:rPr>
          <w:rFonts w:ascii="Garamond" w:hAnsi="Garamond"/>
          <w:b w:val="0"/>
          <w:i w:val="0"/>
          <w:sz w:val="22"/>
        </w:rPr>
        <w:t>The box room was the first of them, over the kitchen, and it was what a box room is: trunks and a broken chair and a roll of carpet gone to mice, a tin bath hung on a nail, the leavings of a long life that nobody had wanted and nobody had thrown out. I tagged it as a lot of effects, sound for nothing but the trunks, and moved on. The linen press next, the shelves still folded with sheets gone yellow at the creases, and I counted them and noted them and shut the door.</w:t>
      </w:r>
    </w:p>
    <w:p>
      <w:pPr>
        <w:spacing w:before="0" w:after="240"/>
        <w:ind w:firstLine="0"/>
        <w:jc w:val="both"/>
      </w:pPr>
      <w:r>
        <w:rPr>
          <w:rFonts w:ascii="Garamond" w:hAnsi="Garamond"/>
          <w:b w:val="0"/>
          <w:i w:val="0"/>
          <w:sz w:val="22"/>
        </w:rPr>
        <w:t>Then the last room. The small one at the end of the passage, where the passage gave up.</w:t>
      </w:r>
    </w:p>
    <w:p>
      <w:pPr>
        <w:spacing w:before="0" w:after="240"/>
        <w:ind w:firstLine="0"/>
        <w:jc w:val="both"/>
      </w:pPr>
      <w:r>
        <w:rPr>
          <w:rFonts w:ascii="Garamond" w:hAnsi="Garamond"/>
          <w:b w:val="0"/>
          <w:i w:val="0"/>
          <w:sz w:val="22"/>
        </w:rPr>
        <w:t>I'd had it on the plan as a second box room and I opened the door expecting more of the same, more trunks, more nothing. The lamp went in ahead of me. And I stood in the doorway with my hand on the frame and the inventory died in my throat.</w:t>
      </w:r>
    </w:p>
    <w:p>
      <w:pPr>
        <w:spacing w:before="0" w:after="240"/>
        <w:ind w:firstLine="0"/>
        <w:jc w:val="left"/>
      </w:pPr>
      <w:r>
        <w:rPr>
          <w:rFonts w:ascii="Garamond" w:hAnsi="Garamond"/>
          <w:b w:val="0"/>
          <w:i w:val="0"/>
          <w:sz w:val="22"/>
        </w:rPr>
        <w:t>It was a child's room.</w:t>
      </w:r>
    </w:p>
    <w:p>
      <w:pPr>
        <w:spacing w:before="0" w:after="240"/>
        <w:ind w:firstLine="0"/>
        <w:jc w:val="both"/>
      </w:pPr>
      <w:r>
        <w:rPr>
          <w:rFonts w:ascii="Garamond" w:hAnsi="Garamond"/>
          <w:b w:val="0"/>
          <w:i w:val="0"/>
          <w:sz w:val="22"/>
        </w:rPr>
        <w:t>A bed. A small one, low to the floor, the iron painted white and chipped to the black beneath, a bed you put a young child in when they've outgrown the cot and aren't ready for a man's bed. It was made up. That was the first wrong thing, that it was made up, the blanket squared and the pillow plumped, in a room at the dead end of a passage in a house where the dust lay thick on everything else. The bed was clean.</w:t>
      </w:r>
    </w:p>
    <w:p>
      <w:pPr>
        <w:spacing w:before="0" w:after="240"/>
        <w:ind w:firstLine="0"/>
        <w:jc w:val="both"/>
      </w:pPr>
      <w:r>
        <w:rPr>
          <w:rFonts w:ascii="Garamond" w:hAnsi="Garamond"/>
          <w:b w:val="0"/>
          <w:i w:val="0"/>
          <w:sz w:val="22"/>
        </w:rPr>
        <w:t>I didn't go in. I stood and looked, because looking is the first part of the work and I held to the work.</w:t>
      </w:r>
    </w:p>
    <w:p>
      <w:pPr>
        <w:spacing w:before="0" w:after="240"/>
        <w:ind w:firstLine="0"/>
        <w:jc w:val="both"/>
      </w:pPr>
      <w:r>
        <w:rPr>
          <w:rFonts w:ascii="Garamond" w:hAnsi="Garamond"/>
          <w:b w:val="0"/>
          <w:i w:val="0"/>
          <w:sz w:val="22"/>
        </w:rPr>
        <w:t>There was more than the bed. A small chest of drawers against the wall, the right height for a small person to reach. A shelf above it. And on the shelf, set in a row, the things a child keeps.</w:t>
      </w:r>
    </w:p>
    <w:p>
      <w:pPr>
        <w:spacing w:before="0" w:after="240"/>
        <w:ind w:firstLine="0"/>
        <w:jc w:val="both"/>
      </w:pPr>
      <w:r>
        <w:rPr>
          <w:rFonts w:ascii="Garamond" w:hAnsi="Garamond"/>
          <w:b w:val="0"/>
          <w:i w:val="0"/>
          <w:sz w:val="22"/>
        </w:rPr>
        <w:t>A wooden horse with the paint worn off its back where a hand had held it. A spinning top. A book, the spine soft, the kind with pictures. And a tin, a round tobacco tin gone to rust at the seams, the lid not quite seated.</w:t>
      </w:r>
    </w:p>
    <w:p>
      <w:pPr>
        <w:spacing w:before="0" w:after="240"/>
        <w:ind w:firstLine="0"/>
        <w:jc w:val="both"/>
      </w:pPr>
      <w:r>
        <w:rPr>
          <w:rFonts w:ascii="Garamond" w:hAnsi="Garamond"/>
          <w:b w:val="0"/>
          <w:i w:val="0"/>
          <w:sz w:val="22"/>
        </w:rPr>
        <w:t>I knew the tin before I crossed to it. Standing there in the doorway, I'll be honest about that. I knew what was in it the way you know a thing in a dream, ahead of the knowing, and I made myself go in and take it down anyway, because that is what I am for.</w:t>
      </w:r>
    </w:p>
    <w:p>
      <w:pPr>
        <w:spacing w:before="0" w:after="240"/>
        <w:ind w:firstLine="0"/>
        <w:jc w:val="left"/>
      </w:pPr>
      <w:r>
        <w:rPr>
          <w:rFonts w:ascii="Garamond" w:hAnsi="Garamond"/>
          <w:b w:val="0"/>
          <w:i w:val="0"/>
          <w:sz w:val="22"/>
        </w:rPr>
        <w:t>Marbles.</w:t>
      </w:r>
    </w:p>
    <w:p>
      <w:pPr>
        <w:spacing w:before="0" w:after="240"/>
        <w:ind w:firstLine="0"/>
        <w:jc w:val="both"/>
      </w:pPr>
      <w:r>
        <w:rPr>
          <w:rFonts w:ascii="Garamond" w:hAnsi="Garamond"/>
          <w:b w:val="0"/>
          <w:i w:val="0"/>
          <w:sz w:val="22"/>
        </w:rPr>
        <w:t>I worked the lid off and they were marbles, a child's tin of them, glass and clay, the clay ones chipped and the glass ones holding the lamplight in their middles, little caught flames. I tipped a few into my palm. They were cold. I counted them without meaning to, the count rising in me the way it does, and there were nineteen, and one of them was red.</w:t>
      </w:r>
    </w:p>
    <w:p>
      <w:pPr>
        <w:spacing w:before="0" w:after="240"/>
        <w:ind w:firstLine="0"/>
        <w:jc w:val="both"/>
      </w:pPr>
      <w:r>
        <w:rPr>
          <w:rFonts w:ascii="Garamond" w:hAnsi="Garamond"/>
          <w:b w:val="0"/>
          <w:i w:val="0"/>
          <w:sz w:val="22"/>
        </w:rPr>
        <w:t>I stood with nineteen marbles in my hand in a room that was made up for a child, and I did the only thing I have ever known how to do with a thing I can't bear. I made it a lot.</w:t>
      </w:r>
    </w:p>
    <w:p>
      <w:pPr>
        <w:spacing w:before="0" w:after="240"/>
        <w:ind w:firstLine="0"/>
        <w:jc w:val="both"/>
      </w:pPr>
      <w:r>
        <w:rPr>
          <w:rFonts w:ascii="Garamond" w:hAnsi="Garamond"/>
          <w:b w:val="0"/>
          <w:i w:val="0"/>
          <w:sz w:val="22"/>
        </w:rPr>
        <w:t>Iron bedstead, child's, the note said, white over black, sound. Chest of drawers, three, sound. Shelf of effects: a horse, a top, a picture book, a tin of marbles, nineteen. I set it down on the page. I set down the nineteen marbles and the red one and I tied a tag to the foot of the small white bed, Lot 47, and the tag hung there in the gray light and didn't make the room make sense.</w:t>
      </w:r>
    </w:p>
    <w:p>
      <w:pPr>
        <w:spacing w:before="0" w:after="240"/>
        <w:ind w:firstLine="0"/>
        <w:jc w:val="both"/>
      </w:pPr>
      <w:r>
        <w:rPr>
          <w:rFonts w:ascii="Garamond" w:hAnsi="Garamond"/>
          <w:b w:val="0"/>
          <w:i w:val="0"/>
          <w:sz w:val="22"/>
        </w:rPr>
        <w:t>Because it didn't make sense. That was the thing I could not file.</w:t>
      </w:r>
    </w:p>
    <w:p>
      <w:pPr>
        <w:spacing w:before="0" w:after="240"/>
        <w:ind w:firstLine="0"/>
        <w:jc w:val="both"/>
      </w:pPr>
      <w:r>
        <w:rPr>
          <w:rFonts w:ascii="Garamond" w:hAnsi="Garamond"/>
          <w:b w:val="0"/>
          <w:i w:val="0"/>
          <w:sz w:val="22"/>
        </w:rPr>
        <w:t>Edith Vane never married. The agent had said it plainly, settling Edith's affairs, a woman with no husband and no child and no one but a great-niece eleven miles off who hadn't seen her in thirty years. No child was ever born in this house. The line stopped with Edith, an old woman shut in three rooms at the end with the damp coming up the walls, and there had never been a young one in it to want a low white bed and a wooden horse and nineteen marbles with one red.</w:t>
      </w:r>
    </w:p>
    <w:p>
      <w:pPr>
        <w:spacing w:before="0" w:after="240"/>
        <w:ind w:firstLine="0"/>
        <w:jc w:val="left"/>
      </w:pPr>
      <w:r>
        <w:rPr>
          <w:rFonts w:ascii="Garamond" w:hAnsi="Garamond"/>
          <w:b w:val="0"/>
          <w:i w:val="0"/>
          <w:sz w:val="22"/>
        </w:rPr>
        <w:t>And yet the bed was made up. The clothes.</w:t>
      </w:r>
    </w:p>
    <w:p>
      <w:pPr>
        <w:spacing w:before="0" w:after="240"/>
        <w:ind w:firstLine="0"/>
        <w:jc w:val="both"/>
      </w:pPr>
      <w:r>
        <w:rPr>
          <w:rFonts w:ascii="Garamond" w:hAnsi="Garamond"/>
          <w:b w:val="0"/>
          <w:i w:val="0"/>
          <w:sz w:val="22"/>
        </w:rPr>
        <w:t>I found the clothes in the chest. I opened the drawers because opening the drawers is the work and the work was the only railing I had, and the drawers were full of a child's things, a boy's things, folded the way you fold for a child, small. Jerseys. A pair of short trousers, grey flannel, the kind I hadn't seen in years, the kind that went out of the shops a long time ago. Socks rolled in pairs. A shirt with a soft collar.</w:t>
      </w:r>
    </w:p>
    <w:p>
      <w:pPr>
        <w:spacing w:before="0" w:after="240"/>
        <w:ind w:firstLine="0"/>
        <w:jc w:val="both"/>
      </w:pPr>
      <w:r>
        <w:rPr>
          <w:rFonts w:ascii="Garamond" w:hAnsi="Garamond"/>
          <w:b w:val="0"/>
          <w:i w:val="0"/>
          <w:sz w:val="22"/>
        </w:rPr>
        <w:t>All of it small, all of it for a boy of seven, all of it folded and laid in the drawer as though the boy would be back for it, as though somebody had put it away that morning against his coming home.</w:t>
      </w:r>
    </w:p>
    <w:p>
      <w:pPr>
        <w:spacing w:before="0" w:after="240"/>
        <w:ind w:firstLine="0"/>
        <w:jc w:val="both"/>
      </w:pPr>
      <w:r>
        <w:rPr>
          <w:rFonts w:ascii="Garamond" w:hAnsi="Garamond"/>
          <w:b w:val="0"/>
          <w:i w:val="0"/>
          <w:sz w:val="22"/>
        </w:rPr>
        <w:t>I held the short trousers up to the lamp. Grey flannel. I knew them. Every boy had them once, mine had them, and the knowing came up out of the drawer I keep shut and pushed at the lid of it, and I put the trousers down and put my two hands flat on the top of the chest and stood there breathing.</w:t>
      </w:r>
    </w:p>
    <w:p>
      <w:pPr>
        <w:spacing w:before="0" w:after="240"/>
        <w:ind w:firstLine="0"/>
        <w:jc w:val="both"/>
      </w:pPr>
      <w:r>
        <w:rPr>
          <w:rFonts w:ascii="Garamond" w:hAnsi="Garamond"/>
          <w:b w:val="0"/>
          <w:i w:val="0"/>
          <w:sz w:val="22"/>
        </w:rPr>
        <w:t>I won't do that here. I told it to myself plainly, the way I tell myself everything, standing over a dead woman's drawers in a cold house at the end of the day. This is a lot. A boy's effects, period clothing, grey flannel shorts gone out of the shops. It's a lot like any other and I'll note it and tag it and seal it, and I won't stand here and let an old grief out of its drawer over a stranger's child's clothes in a house that never had a child.</w:t>
      </w:r>
    </w:p>
    <w:p>
      <w:pPr>
        <w:spacing w:before="0" w:after="240"/>
        <w:ind w:firstLine="0"/>
        <w:jc w:val="both"/>
      </w:pPr>
      <w:r>
        <w:rPr>
          <w:rFonts w:ascii="Garamond" w:hAnsi="Garamond"/>
          <w:b w:val="0"/>
          <w:i w:val="0"/>
          <w:sz w:val="22"/>
        </w:rPr>
        <w:t>But there was no child. That was the sentence I couldn't get past. I had a roomful of a boy's things, made up and folded and kept, in a house where no boy was ever born, and the work I trusted to make the dead make sense had no column for it.</w:t>
      </w:r>
    </w:p>
    <w:p>
      <w:pPr>
        <w:spacing w:before="0" w:after="240"/>
        <w:ind w:firstLine="0"/>
        <w:jc w:val="both"/>
      </w:pPr>
      <w:r>
        <w:rPr>
          <w:rFonts w:ascii="Garamond" w:hAnsi="Garamond"/>
          <w:b w:val="0"/>
          <w:i w:val="0"/>
          <w:sz w:val="22"/>
        </w:rPr>
        <w:t>You note the object and the condition and the lot. You don't note the absence of the person the object is for. There's no line on the page for the boy who isn't here and never was and whose bed is turned down.</w:t>
      </w:r>
    </w:p>
    <w:p>
      <w:pPr>
        <w:spacing w:before="0" w:after="240"/>
        <w:ind w:firstLine="0"/>
        <w:jc w:val="both"/>
      </w:pPr>
      <w:r>
        <w:rPr>
          <w:rFonts w:ascii="Garamond" w:hAnsi="Garamond"/>
          <w:b w:val="0"/>
          <w:i w:val="0"/>
          <w:sz w:val="22"/>
        </w:rPr>
        <w:t>I made myself finish the room. I am thorough. Thoroughness is the only thing I've ever had to put between myself and the dark and I wouldn't give it up in a room that wanted it from me most. I noted the clothes, a drawer of boy's effects, period, sound. I noted the shelf again, fuller this time, the horse and the top and the book. I noted the bed, made up, which isn't a condition, but I set it on the page anyway because it was the truest thing in the room. Bed made up. Clothes laid by. As if expected.</w:t>
      </w:r>
    </w:p>
    <w:p>
      <w:pPr>
        <w:spacing w:before="0" w:after="240"/>
        <w:ind w:firstLine="0"/>
        <w:jc w:val="both"/>
      </w:pPr>
      <w:r>
        <w:rPr>
          <w:rFonts w:ascii="Garamond" w:hAnsi="Garamond"/>
          <w:b w:val="0"/>
          <w:i w:val="0"/>
          <w:sz w:val="22"/>
        </w:rPr>
        <w:t>I shut the drawers. I didn't put the marbles back. I held the tin and couldn't make myself tip nineteen marbles back into it and seat the lid and leave them in that room, and I don't know why, except that they were cold and there were nineteen and one was red, and I put the lid on the tin with the marbles still in my pocket and set the empty tin back on the shelf, and that is the only thing I have ever taken out of a house I was clearing, in thirty years, the only thing.</w:t>
      </w:r>
    </w:p>
    <w:p>
      <w:pPr>
        <w:spacing w:before="0" w:after="240"/>
        <w:ind w:firstLine="0"/>
        <w:jc w:val="both"/>
      </w:pPr>
      <w:r>
        <w:rPr>
          <w:rFonts w:ascii="Garamond" w:hAnsi="Garamond"/>
          <w:b w:val="0"/>
          <w:i w:val="0"/>
          <w:sz w:val="22"/>
        </w:rPr>
        <w:t>The lamp threw the small white bed up the wall. I stood in the doorway a last time and looked at the room, the bed and the shelf and the chest, all of it the right size for a person who wasn't there, all of it kept on, clean and folded and turned down at the dead end of a house full of dust, and I didn't have a word for it, and I am a woman whose whole life is having the word.</w:t>
      </w:r>
    </w:p>
    <w:p>
      <w:pPr>
        <w:spacing w:before="0" w:after="240"/>
        <w:ind w:firstLine="0"/>
        <w:jc w:val="both"/>
      </w:pPr>
      <w:r>
        <w:rPr>
          <w:rFonts w:ascii="Garamond" w:hAnsi="Garamond"/>
          <w:b w:val="0"/>
          <w:i w:val="0"/>
          <w:sz w:val="22"/>
        </w:rPr>
        <w:t>I tagged the door, Lot 47 carried on, and I went out, and I left this door open too, like the warm room's, because my hand wouldn't close it, and I went down the eleven treads with the lamp and the marbles cold in my pocket against my leg.</w:t>
      </w:r>
    </w:p>
    <w:p>
      <w:pPr>
        <w:spacing w:before="0" w:after="240"/>
        <w:ind w:firstLine="0"/>
        <w:jc w:val="both"/>
      </w:pPr>
      <w:r>
        <w:rPr>
          <w:rFonts w:ascii="Garamond" w:hAnsi="Garamond"/>
          <w:b w:val="0"/>
          <w:i w:val="0"/>
          <w:sz w:val="22"/>
        </w:rPr>
        <w:t>I logged it that night, fuller than the day's note. A child's room. A made bedstead. A drawer of a boy's clothes, grey flannel, gone from the shops these many years. A horse, a top, a book. A tin of marbles, nineteen, one red. And under it, because I keep a record of what I cannot file, because the record is how I stay the one holding the pencil, I set down the sentence the work had no place for.</w:t>
      </w:r>
    </w:p>
    <w:p>
      <w:pPr>
        <w:spacing w:before="0" w:after="240"/>
        <w:ind w:firstLine="0"/>
        <w:jc w:val="left"/>
      </w:pPr>
      <w:r>
        <w:rPr>
          <w:rFonts w:ascii="Garamond" w:hAnsi="Garamond"/>
          <w:b w:val="0"/>
          <w:i w:val="0"/>
          <w:sz w:val="22"/>
        </w:rPr>
        <w:t>No child was ever born in this house.</w:t>
      </w:r>
    </w:p>
    <w:p>
      <w:pPr>
        <w:spacing w:before="0" w:after="240"/>
        <w:ind w:firstLine="0"/>
        <w:jc w:val="both"/>
      </w:pPr>
      <w:r>
        <w:rPr>
          <w:rFonts w:ascii="Garamond" w:hAnsi="Garamond"/>
          <w:b w:val="0"/>
          <w:i w:val="0"/>
          <w:sz w:val="22"/>
        </w:rPr>
        <w:t>I underlined it once. It didn't steady me. And I sat with the marbles in my pocket and did not take them out, and I did not let myself think the name that was pushing at the lid of the drawer I keep shut, the name of a boy who had grey flannel shorts and a tin of marbles and a red one he always took, the name I hadn't said aloud in thirty years and wouldn't say in that house, not yet, not for anything.</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7</w:t>
      </w:r>
      <w:r>
        <w:br/>
      </w:r>
      <w:r>
        <w:rPr>
          <w:rFonts w:ascii="Garamond" w:hAnsi="Garamond"/>
          <w:b w:val="0"/>
          <w:i/>
          <w:caps/>
          <w:sz w:val="32"/>
        </w:rPr>
        <w:t>The Sealed Lot</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I went back to the study after the back rooms, with the light failing and the marbles cold in my pocket, because the ledgers were on the list and the list was all I had. The case stood where it had stood, glass-fronted, the blank spines in their even rows. I'd left them for last. I meant to keep that order. Order was the railing.</w:t>
      </w:r>
    </w:p>
    <w:p>
      <w:pPr>
        <w:spacing w:before="0" w:after="240"/>
        <w:ind w:firstLine="0"/>
        <w:jc w:val="both"/>
      </w:pPr>
      <w:r>
        <w:rPr>
          <w:rFonts w:ascii="Garamond" w:hAnsi="Garamond"/>
          <w:b w:val="0"/>
          <w:i w:val="0"/>
          <w:sz w:val="22"/>
        </w:rPr>
        <w:t>But the crates were in the dining room, and I'd packed eleven of them that morning, and something in me wanted to count them again before the dark came down. So I went to the dining room first. The reason matters to what came after. I wanted to stand in front of a finished thing.</w:t>
      </w:r>
    </w:p>
    <w:p>
      <w:pPr>
        <w:spacing w:before="0" w:after="240"/>
        <w:ind w:firstLine="0"/>
        <w:jc w:val="both"/>
      </w:pPr>
      <w:r>
        <w:rPr>
          <w:rFonts w:ascii="Garamond" w:hAnsi="Garamond"/>
          <w:b w:val="0"/>
          <w:i w:val="0"/>
          <w:sz w:val="22"/>
        </w:rPr>
        <w:t>Eleven crates against the wall. I counted them by lamplight. Eleven. Each one sealed, each one with its manifest on the lid in my own hand, each seam cut square. A finished thing.</w:t>
      </w:r>
    </w:p>
    <w:p>
      <w:pPr>
        <w:spacing w:before="0" w:after="240"/>
        <w:ind w:firstLine="0"/>
        <w:jc w:val="both"/>
      </w:pPr>
      <w:r>
        <w:rPr>
          <w:rFonts w:ascii="Garamond" w:hAnsi="Garamond"/>
          <w:b w:val="0"/>
          <w:i w:val="0"/>
          <w:sz w:val="22"/>
        </w:rPr>
        <w:t>I stood and faced them the way you face a wall you've built, and for a breath I had the morning's ease back, the clean rhythm of it, the proof that I could take a room apart and make it hold.</w:t>
      </w:r>
    </w:p>
    <w:p>
      <w:pPr>
        <w:spacing w:before="0" w:after="240"/>
        <w:ind w:firstLine="0"/>
        <w:jc w:val="left"/>
      </w:pPr>
      <w:r>
        <w:rPr>
          <w:rFonts w:ascii="Garamond" w:hAnsi="Garamond"/>
          <w:b w:val="0"/>
          <w:i w:val="0"/>
          <w:sz w:val="22"/>
        </w:rPr>
        <w:t>Then I saw the seal.</w:t>
      </w:r>
    </w:p>
    <w:p>
      <w:pPr>
        <w:spacing w:before="0" w:after="240"/>
        <w:ind w:firstLine="0"/>
        <w:jc w:val="both"/>
      </w:pPr>
      <w:r>
        <w:rPr>
          <w:rFonts w:ascii="Garamond" w:hAnsi="Garamond"/>
          <w:b w:val="0"/>
          <w:i w:val="0"/>
          <w:sz w:val="22"/>
        </w:rPr>
        <w:t>The fourth crate from the left. The tape across its seam was cut, the square end I cut every time lifted and curled back from the cardboard, the way tape curls when a thumb has worked under it and peeled. I knew that crate.</w:t>
      </w:r>
    </w:p>
    <w:p>
      <w:pPr>
        <w:spacing w:before="0" w:after="240"/>
        <w:ind w:firstLine="0"/>
        <w:jc w:val="both"/>
      </w:pPr>
      <w:r>
        <w:rPr>
          <w:rFonts w:ascii="Garamond" w:hAnsi="Garamond"/>
          <w:b w:val="0"/>
          <w:i w:val="0"/>
          <w:sz w:val="22"/>
        </w:rPr>
        <w:t>Dining, plate, the lid said. The canteen of silver in its baize rolls. I had taped it and cut it and pressed it flat with my thumb that morning, and I had set it against the wall fourth from the left, and the seal had been whole.</w:t>
      </w:r>
    </w:p>
    <w:p>
      <w:pPr>
        <w:spacing w:before="0" w:after="240"/>
        <w:ind w:firstLine="0"/>
        <w:jc w:val="left"/>
      </w:pPr>
      <w:r>
        <w:rPr>
          <w:rFonts w:ascii="Garamond" w:hAnsi="Garamond"/>
          <w:b w:val="0"/>
          <w:i w:val="0"/>
          <w:sz w:val="22"/>
        </w:rPr>
        <w:t>It wasn't whole now.</w:t>
      </w:r>
    </w:p>
    <w:p>
      <w:pPr>
        <w:spacing w:before="0" w:after="240"/>
        <w:ind w:firstLine="0"/>
        <w:jc w:val="both"/>
      </w:pPr>
      <w:r>
        <w:rPr>
          <w:rFonts w:ascii="Garamond" w:hAnsi="Garamond"/>
          <w:b w:val="0"/>
          <w:i w:val="0"/>
          <w:sz w:val="22"/>
        </w:rPr>
        <w:t>I stood very still. A seal can lift. Tape loses its grip in the cold, the adhesive going brittle, the cut end peeling of its own accord off old cardboard. I have seen it a hundred times in cold houses. That is what I made myself believe, standing there, and I went to the crate and crouched and brought the lamp down close against the seal.</w:t>
      </w:r>
    </w:p>
    <w:p>
      <w:pPr>
        <w:spacing w:before="0" w:after="240"/>
        <w:ind w:firstLine="0"/>
        <w:jc w:val="both"/>
      </w:pPr>
      <w:r>
        <w:rPr>
          <w:rFonts w:ascii="Garamond" w:hAnsi="Garamond"/>
          <w:b w:val="0"/>
          <w:i w:val="0"/>
          <w:sz w:val="22"/>
        </w:rPr>
        <w:t>It had not peeled. The cut end was lifted clean, turned back in a neat curl, and under it the cardboard flaps stood a half-inch apart, sprung open the way a packed crate springs when the weight inside has shifted and pushed the lid. Not let go. Opened.</w:t>
      </w:r>
    </w:p>
    <w:p>
      <w:pPr>
        <w:spacing w:before="0" w:after="240"/>
        <w:ind w:firstLine="0"/>
        <w:jc w:val="both"/>
      </w:pPr>
      <w:r>
        <w:rPr>
          <w:rFonts w:ascii="Garamond" w:hAnsi="Garamond"/>
          <w:b w:val="0"/>
          <w:i w:val="0"/>
          <w:sz w:val="22"/>
        </w:rPr>
        <w:t>And then, I saw, not closed again, because the flaps didn't sit down flush the way I'd left them. They stood proud. Somebody had had the lid up and set it back and not pressed it.</w:t>
      </w:r>
    </w:p>
    <w:p>
      <w:pPr>
        <w:spacing w:before="0" w:after="240"/>
        <w:ind w:firstLine="0"/>
        <w:jc w:val="both"/>
      </w:pPr>
      <w:r>
        <w:rPr>
          <w:rFonts w:ascii="Garamond" w:hAnsi="Garamond"/>
          <w:b w:val="0"/>
          <w:i w:val="0"/>
          <w:sz w:val="22"/>
        </w:rPr>
        <w:t>I am not a fanciful woman. I crouched in the cold beside the open seam and made myself reason it. The silver had shifted. The baize rolls had settled in the night and pushed the flaps and sprung the seal, and the seal had lifted, and the flaps had risen, and that was the whole of it, a packed crate in a cold room doing what packed crates do.</w:t>
      </w:r>
    </w:p>
    <w:p>
      <w:pPr>
        <w:spacing w:before="0" w:after="240"/>
        <w:ind w:firstLine="0"/>
        <w:jc w:val="both"/>
      </w:pPr>
      <w:r>
        <w:rPr>
          <w:rFonts w:ascii="Garamond" w:hAnsi="Garamond"/>
          <w:b w:val="0"/>
          <w:i w:val="0"/>
          <w:sz w:val="22"/>
        </w:rPr>
        <w:t>I lifted the flaps the rest of the way to check the silver. I count what I pack. I would count it again and find the canteen whole and the count right and put the lid back down and press it, and the railing would hold.</w:t>
      </w:r>
    </w:p>
    <w:p>
      <w:pPr>
        <w:spacing w:before="0" w:after="240"/>
        <w:ind w:firstLine="0"/>
        <w:jc w:val="both"/>
      </w:pPr>
      <w:r>
        <w:rPr>
          <w:rFonts w:ascii="Garamond" w:hAnsi="Garamond"/>
          <w:b w:val="0"/>
          <w:i w:val="0"/>
          <w:sz w:val="22"/>
        </w:rPr>
        <w:t>The baize rolls were as I'd packed them. The spoons in their roll, the forks, the canteen sound, nothing shifted, nothing fallen, the whole of it lying as I'd laid it that morning, snug, undisturbed. Nothing had moved in the crate.</w:t>
      </w:r>
    </w:p>
    <w:p>
      <w:pPr>
        <w:spacing w:before="0" w:after="240"/>
        <w:ind w:firstLine="0"/>
        <w:jc w:val="both"/>
      </w:pPr>
      <w:r>
        <w:rPr>
          <w:rFonts w:ascii="Garamond" w:hAnsi="Garamond"/>
          <w:b w:val="0"/>
          <w:i w:val="0"/>
          <w:sz w:val="22"/>
        </w:rPr>
        <w:t>The silver hadn't pushed the lid. The silver hadn't sprung the seal. The crate was packed exactly as I'd packed it, and the seal was cut, and the lid was up.</w:t>
      </w:r>
    </w:p>
    <w:p>
      <w:pPr>
        <w:spacing w:before="0" w:after="240"/>
        <w:ind w:firstLine="0"/>
        <w:jc w:val="both"/>
      </w:pPr>
      <w:r>
        <w:rPr>
          <w:rFonts w:ascii="Garamond" w:hAnsi="Garamond"/>
          <w:b w:val="0"/>
          <w:i w:val="0"/>
          <w:sz w:val="22"/>
        </w:rPr>
        <w:t>And on top of the silver, on the baize, where I had packed no such thing, there was a ball.</w:t>
      </w:r>
    </w:p>
    <w:p>
      <w:pPr>
        <w:spacing w:before="0" w:after="240"/>
        <w:ind w:firstLine="0"/>
        <w:jc w:val="both"/>
      </w:pPr>
      <w:r>
        <w:rPr>
          <w:rFonts w:ascii="Garamond" w:hAnsi="Garamond"/>
          <w:b w:val="0"/>
          <w:i w:val="0"/>
          <w:sz w:val="22"/>
        </w:rPr>
        <w:t>A red rubber ball. Small, the size of a child's fist, the rubber gone soft and dull with age, a child's ball, the kind a child bounces off a wall and catches at the rebound. It sat on the baize rolls in the open crate, on top of the silver I had counted into it that morning, under a seal I had cut with my own knife, in a crate I had set against the wall and not touched since.</w:t>
      </w:r>
    </w:p>
    <w:p>
      <w:pPr>
        <w:spacing w:before="0" w:after="240"/>
        <w:ind w:firstLine="0"/>
        <w:jc w:val="both"/>
      </w:pPr>
      <w:r>
        <w:rPr>
          <w:rFonts w:ascii="Garamond" w:hAnsi="Garamond"/>
          <w:b w:val="0"/>
          <w:i w:val="0"/>
          <w:sz w:val="22"/>
        </w:rPr>
        <w:t>I didn't pick it up. I knelt with the lamp at my knee and studied it, and I felt the count start in me, my own count, the steadying one, and it found nothing to count, because there was one ball and one is not a number you count to. One.</w:t>
      </w:r>
    </w:p>
    <w:p>
      <w:pPr>
        <w:spacing w:before="0" w:after="240"/>
        <w:ind w:firstLine="0"/>
        <w:jc w:val="both"/>
      </w:pPr>
      <w:r>
        <w:rPr>
          <w:rFonts w:ascii="Garamond" w:hAnsi="Garamond"/>
          <w:b w:val="0"/>
          <w:i w:val="0"/>
          <w:sz w:val="22"/>
        </w:rPr>
        <w:t>I'll set down what I did, because it is the only honest thing I have. I reached out and put one finger against the ball.</w:t>
      </w:r>
    </w:p>
    <w:p>
      <w:pPr>
        <w:spacing w:before="0" w:after="240"/>
        <w:ind w:firstLine="0"/>
        <w:jc w:val="both"/>
      </w:pPr>
      <w:r>
        <w:rPr>
          <w:rFonts w:ascii="Garamond" w:hAnsi="Garamond"/>
          <w:b w:val="0"/>
          <w:i w:val="0"/>
          <w:sz w:val="22"/>
        </w:rPr>
        <w:t>It gave, the soft give of old rubber, and it was warm. Not the warmth of a thing in a warm room. The warmth of a thing held. The warmth of a ball that has been in a hand.</w:t>
      </w:r>
    </w:p>
    <w:p>
      <w:pPr>
        <w:spacing w:before="0" w:after="240"/>
        <w:ind w:firstLine="0"/>
        <w:jc w:val="left"/>
      </w:pPr>
      <w:r>
        <w:rPr>
          <w:rFonts w:ascii="Garamond" w:hAnsi="Garamond"/>
          <w:b w:val="0"/>
          <w:i w:val="0"/>
          <w:sz w:val="22"/>
        </w:rPr>
        <w:t>I took my finger off it.</w:t>
      </w:r>
    </w:p>
    <w:p>
      <w:pPr>
        <w:spacing w:before="0" w:after="240"/>
        <w:ind w:firstLine="0"/>
        <w:jc w:val="both"/>
      </w:pPr>
      <w:r>
        <w:rPr>
          <w:rFonts w:ascii="Garamond" w:hAnsi="Garamond"/>
          <w:b w:val="0"/>
          <w:i w:val="0"/>
          <w:sz w:val="22"/>
        </w:rPr>
        <w:t>I have packed three hundred houses. I have sealed ten thousand crates and cut every seam square and pressed every lid flat with my own thumb, and in thirty years I have never once opened a crate I sealed and found in it a thing I did not pack. The seal is the whole of the trust. The seal is the work.</w:t>
      </w:r>
    </w:p>
    <w:p>
      <w:pPr>
        <w:spacing w:before="0" w:after="240"/>
        <w:ind w:firstLine="0"/>
        <w:jc w:val="both"/>
      </w:pPr>
      <w:r>
        <w:rPr>
          <w:rFonts w:ascii="Garamond" w:hAnsi="Garamond"/>
          <w:b w:val="0"/>
          <w:i w:val="0"/>
          <w:sz w:val="22"/>
        </w:rPr>
        <w:t>You pack the thing and you count it and you write it on the lid and you draw the tape and cut it square, and the crate is closed, and what is in it is what you put in it, and that is the floor I have stood on my whole life, that a closed thing holds what you put in it and nothing else.</w:t>
      </w:r>
    </w:p>
    <w:p>
      <w:pPr>
        <w:spacing w:before="0" w:after="240"/>
        <w:ind w:firstLine="0"/>
        <w:jc w:val="left"/>
      </w:pPr>
      <w:r>
        <w:rPr>
          <w:rFonts w:ascii="Garamond" w:hAnsi="Garamond"/>
          <w:b w:val="0"/>
          <w:i w:val="0"/>
          <w:sz w:val="22"/>
        </w:rPr>
        <w:t>The floor was gone. I knelt on it and it wasn't there.</w:t>
      </w:r>
    </w:p>
    <w:p>
      <w:pPr>
        <w:spacing w:before="0" w:after="240"/>
        <w:ind w:firstLine="0"/>
        <w:jc w:val="both"/>
      </w:pPr>
      <w:r>
        <w:rPr>
          <w:rFonts w:ascii="Garamond" w:hAnsi="Garamond"/>
          <w:b w:val="0"/>
          <w:i w:val="0"/>
          <w:sz w:val="22"/>
        </w:rPr>
        <w:t>I made myself take up the manifest, the lid in my own hand. Dining, plate &amp; glass. The canteen, the count of pieces, the lot number.</w:t>
      </w:r>
    </w:p>
    <w:p>
      <w:pPr>
        <w:spacing w:before="0" w:after="240"/>
        <w:ind w:firstLine="0"/>
        <w:jc w:val="both"/>
      </w:pPr>
      <w:r>
        <w:rPr>
          <w:rFonts w:ascii="Garamond" w:hAnsi="Garamond"/>
          <w:b w:val="0"/>
          <w:i w:val="0"/>
          <w:sz w:val="22"/>
        </w:rPr>
        <w:t>There was no ball on the manifest. There was no ball in the crate when I sealed it. I would have written it. I write what I pack.</w:t>
      </w:r>
    </w:p>
    <w:p>
      <w:pPr>
        <w:spacing w:before="0" w:after="240"/>
        <w:ind w:firstLine="0"/>
        <w:jc w:val="both"/>
      </w:pPr>
      <w:r>
        <w:rPr>
          <w:rFonts w:ascii="Garamond" w:hAnsi="Garamond"/>
          <w:b w:val="0"/>
          <w:i w:val="0"/>
          <w:sz w:val="22"/>
        </w:rPr>
        <w:t>I wrote five wine glasses because there were five, and one missing, and I noted the one missing, because I note what isn't there. A red rubber ball on a canteen of silver is not a thing I would have packed and not written. It wasn't a thing I would have packed at all. There was no child's ball in the dining room. There was no child's ball in the house but the toys at the dead end of the upstairs passage, on a shelf, in the child's room I had catalogued that afternoon.</w:t>
      </w:r>
    </w:p>
    <w:p>
      <w:pPr>
        <w:spacing w:before="0" w:after="240"/>
        <w:ind w:firstLine="0"/>
        <w:jc w:val="both"/>
      </w:pPr>
      <w:r>
        <w:rPr>
          <w:rFonts w:ascii="Garamond" w:hAnsi="Garamond"/>
          <w:b w:val="0"/>
          <w:i w:val="0"/>
          <w:sz w:val="22"/>
        </w:rPr>
        <w:t>A spinning top. A wooden horse. A picture book. A tin of marbles, nineteen, one red, that I had put in my pocket.</w:t>
      </w:r>
    </w:p>
    <w:p>
      <w:pPr>
        <w:spacing w:before="0" w:after="240"/>
        <w:ind w:firstLine="0"/>
        <w:jc w:val="both"/>
      </w:pPr>
      <w:r>
        <w:rPr>
          <w:rFonts w:ascii="Garamond" w:hAnsi="Garamond"/>
          <w:b w:val="0"/>
          <w:i w:val="0"/>
          <w:sz w:val="22"/>
        </w:rPr>
        <w:t>No ball. There had been no ball on the shelf. I had inventoried that shelf by lamplight not three hours before and written down what was on it and there had been no ball.</w:t>
      </w:r>
    </w:p>
    <w:p>
      <w:pPr>
        <w:spacing w:before="0" w:after="240"/>
        <w:ind w:firstLine="0"/>
        <w:jc w:val="both"/>
      </w:pPr>
      <w:r>
        <w:rPr>
          <w:rFonts w:ascii="Garamond" w:hAnsi="Garamond"/>
          <w:b w:val="0"/>
          <w:i w:val="0"/>
          <w:sz w:val="22"/>
        </w:rPr>
        <w:t>I knelt in the cold and the lamp shook its small gold on the red rubber and I couldn't make it a lot.</w:t>
      </w:r>
    </w:p>
    <w:p>
      <w:pPr>
        <w:spacing w:before="0" w:after="240"/>
        <w:ind w:firstLine="0"/>
        <w:jc w:val="both"/>
      </w:pPr>
      <w:r>
        <w:rPr>
          <w:rFonts w:ascii="Garamond" w:hAnsi="Garamond"/>
          <w:b w:val="0"/>
          <w:i w:val="0"/>
          <w:sz w:val="22"/>
        </w:rPr>
        <w:t>That is the thing I have to set down, because it is the whole of the wrongness and I am a woman whose trade is to find the column for any object in any house. I could note it. Red rubber ball, child's, perished, found in a sealed crate. I could write the words. But the work is not the words.</w:t>
      </w:r>
    </w:p>
    <w:p>
      <w:pPr>
        <w:spacing w:before="0" w:after="240"/>
        <w:ind w:firstLine="0"/>
        <w:jc w:val="both"/>
      </w:pPr>
      <w:r>
        <w:rPr>
          <w:rFonts w:ascii="Garamond" w:hAnsi="Garamond"/>
          <w:b w:val="0"/>
          <w:i w:val="0"/>
          <w:sz w:val="22"/>
        </w:rPr>
        <w:t>The work is that the words make the thing make sense, that you write red rubber ball and tie the tag and the ball goes into the order of the house and stops being a thing that frightens you. And this ball would not go into the order. There was no order it fit. It was in a crate I had sealed, under a seal I had cut, and there was no way for it to be there, and writing it down did not make a way.</w:t>
      </w:r>
    </w:p>
    <w:p>
      <w:pPr>
        <w:spacing w:before="0" w:after="240"/>
        <w:ind w:firstLine="0"/>
        <w:jc w:val="left"/>
      </w:pPr>
      <w:r>
        <w:rPr>
          <w:rFonts w:ascii="Garamond" w:hAnsi="Garamond"/>
          <w:b w:val="0"/>
          <w:i w:val="0"/>
          <w:sz w:val="22"/>
        </w:rPr>
        <w:t>I wrote it down anyway.</w:t>
      </w:r>
    </w:p>
    <w:p>
      <w:pPr>
        <w:spacing w:before="0" w:after="240"/>
        <w:ind w:firstLine="0"/>
        <w:jc w:val="both"/>
      </w:pPr>
      <w:r>
        <w:rPr>
          <w:rFonts w:ascii="Garamond" w:hAnsi="Garamond"/>
          <w:b w:val="0"/>
          <w:i w:val="0"/>
          <w:sz w:val="22"/>
        </w:rPr>
        <w:t>I took the manifest off the lid and turned it over and wrote on the back, because the front was the truth I'd sealed and this was a different truth. Crate 4, dining plate. Seal cut. Lid up, flaps proud.</w:t>
      </w:r>
    </w:p>
    <w:p>
      <w:pPr>
        <w:spacing w:before="0" w:after="240"/>
        <w:ind w:firstLine="0"/>
        <w:jc w:val="both"/>
      </w:pPr>
      <w:r>
        <w:rPr>
          <w:rFonts w:ascii="Garamond" w:hAnsi="Garamond"/>
          <w:b w:val="0"/>
          <w:i w:val="0"/>
          <w:sz w:val="22"/>
        </w:rPr>
        <w:t>Silver whole, undisturbed, as packed. And on the silver: a red rubber ball, child's, perished. Warm. Not on manifest.</w:t>
      </w:r>
    </w:p>
    <w:p>
      <w:pPr>
        <w:spacing w:before="0" w:after="240"/>
        <w:ind w:firstLine="0"/>
        <w:jc w:val="both"/>
      </w:pPr>
      <w:r>
        <w:rPr>
          <w:rFonts w:ascii="Garamond" w:hAnsi="Garamond"/>
          <w:b w:val="0"/>
          <w:i w:val="0"/>
          <w:sz w:val="22"/>
        </w:rPr>
        <w:t>Not packed. I have not opened this crate since sealing it. My hand wasn't steady writing it and I let the hand show.</w:t>
      </w:r>
    </w:p>
    <w:p>
      <w:pPr>
        <w:spacing w:before="0" w:after="240"/>
        <w:ind w:firstLine="0"/>
        <w:jc w:val="both"/>
      </w:pPr>
      <w:r>
        <w:rPr>
          <w:rFonts w:ascii="Garamond" w:hAnsi="Garamond"/>
          <w:b w:val="0"/>
          <w:i w:val="0"/>
          <w:sz w:val="22"/>
        </w:rPr>
        <w:t>I did not close the crate. I knelt there a long while with the lid up and the ball on the silver, and I couldn't bring myself to put the lid down on it and press it flat, because pressing it flat was sealing it in, and I had sealed this crate once already with my own thumb and it hadn't held what I put in it, and I wouldn't do it again.</w:t>
      </w:r>
    </w:p>
    <w:p>
      <w:pPr>
        <w:spacing w:before="0" w:after="240"/>
        <w:ind w:firstLine="0"/>
        <w:jc w:val="both"/>
      </w:pPr>
      <w:r>
        <w:rPr>
          <w:rFonts w:ascii="Garamond" w:hAnsi="Garamond"/>
          <w:b w:val="0"/>
          <w:i w:val="0"/>
          <w:sz w:val="22"/>
        </w:rPr>
        <w:t>I wouldn't pretend the seal meant anything. So I left the crate open, fourth from the left, the lid up, the ball on the baize, and I stood, and my knees cracked with the cold, and I took the lamp and stepped back.</w:t>
      </w:r>
    </w:p>
    <w:p>
      <w:pPr>
        <w:spacing w:before="0" w:after="240"/>
        <w:ind w:firstLine="0"/>
        <w:jc w:val="both"/>
      </w:pPr>
      <w:r>
        <w:rPr>
          <w:rFonts w:ascii="Garamond" w:hAnsi="Garamond"/>
          <w:b w:val="0"/>
          <w:i w:val="0"/>
          <w:sz w:val="22"/>
        </w:rPr>
        <w:t>The marbles were in my pocket. Nineteen, one red. I'd taken the red one out of a tin upstairs not three hours ago, and now there was a red ball downstairs in a crate I'd sealed, and the two facts sat in me side by side and wouldn't be kept apart, and I felt the lid of the drawer I keep shut push up against my hand from the inside.</w:t>
      </w:r>
    </w:p>
    <w:p>
      <w:pPr>
        <w:spacing w:before="0" w:after="240"/>
        <w:ind w:firstLine="0"/>
        <w:jc w:val="left"/>
      </w:pPr>
      <w:r>
        <w:rPr>
          <w:rFonts w:ascii="Garamond" w:hAnsi="Garamond"/>
          <w:b w:val="0"/>
          <w:i w:val="0"/>
          <w:sz w:val="22"/>
        </w:rPr>
        <w:t>A boy who always took the red one.</w:t>
      </w:r>
    </w:p>
    <w:p>
      <w:pPr>
        <w:spacing w:before="0" w:after="240"/>
        <w:ind w:firstLine="0"/>
        <w:jc w:val="both"/>
      </w:pPr>
      <w:r>
        <w:rPr>
          <w:rFonts w:ascii="Garamond" w:hAnsi="Garamond"/>
          <w:b w:val="0"/>
          <w:i w:val="0"/>
          <w:sz w:val="22"/>
        </w:rPr>
        <w:t>I held the lamp and I didn't say the name. I wouldn't say it in that house. But I knew, kneeling there hadn't let me not know, that the seal had not lifted in the cold and the silver hadn't shifted in the night. The crate had been opened by a hand and a thing put in it, gently, on the silver, where I would find it, a red thing, a warm thing, a thing for a child's hand, and the lid set back not quite pressed so that I would see it had been opened and know it had been opened and understand that the sealing of a thing in this house meant nothing at all.</w:t>
      </w:r>
    </w:p>
    <w:p>
      <w:pPr>
        <w:spacing w:before="0" w:after="240"/>
        <w:ind w:firstLine="0"/>
        <w:jc w:val="both"/>
      </w:pPr>
      <w:r>
        <w:rPr>
          <w:rFonts w:ascii="Garamond" w:hAnsi="Garamond"/>
          <w:b w:val="0"/>
          <w:i w:val="0"/>
          <w:sz w:val="22"/>
        </w:rPr>
        <w:t>I went and slept in the kitchen with the lamp up and the crate open behind me in the dark, and I didn't write down the thing I understood, which was that I had stopped being the one who sealed the crates.</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8</w:t>
      </w:r>
      <w:r>
        <w:br/>
      </w:r>
      <w:r>
        <w:rPr>
          <w:rFonts w:ascii="Garamond" w:hAnsi="Garamond"/>
          <w:b w:val="0"/>
          <w:i/>
          <w:caps/>
          <w:sz w:val="32"/>
        </w:rPr>
        <w:t>The Ledgers</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I wouldn't sleep beside an open crate twice. In the morning I taped it shut again, the red ball still on the silver, and I wrote nothing more on the lid. Then I went to the study, because the case was the last thing on my list, and a list that's nearly done is a thing a person can finish. I told myself that, crossing the cold hall. Finish the study and the house is done but for the measuring.</w:t>
      </w:r>
    </w:p>
    <w:p>
      <w:pPr>
        <w:spacing w:before="0" w:after="240"/>
        <w:ind w:firstLine="0"/>
        <w:jc w:val="both"/>
      </w:pPr>
      <w:r>
        <w:rPr>
          <w:rFonts w:ascii="Garamond" w:hAnsi="Garamond"/>
          <w:b w:val="0"/>
          <w:i w:val="0"/>
          <w:sz w:val="22"/>
        </w:rPr>
        <w:t>The case stood glass-fronted between the two study windows. I'd noted it my first hour in the house and let it wait, the matching books in their even rows, blank at the spine, the kind a stationer sells by the dozen. Account books. I'd taken them for Edith's housekeeping the way you take a thing for what it ought to be.</w:t>
      </w:r>
    </w:p>
    <w:p>
      <w:pPr>
        <w:spacing w:before="0" w:after="240"/>
        <w:ind w:firstLine="0"/>
        <w:jc w:val="both"/>
      </w:pPr>
      <w:r>
        <w:rPr>
          <w:rFonts w:ascii="Garamond" w:hAnsi="Garamond"/>
          <w:b w:val="0"/>
          <w:i w:val="0"/>
          <w:sz w:val="22"/>
        </w:rPr>
        <w:t>The key was in the lock. I turned it and the glass door came open on a stale, paper smell, the smell of a thing shut a long time.</w:t>
      </w:r>
    </w:p>
    <w:p>
      <w:pPr>
        <w:spacing w:before="0" w:after="240"/>
        <w:ind w:firstLine="0"/>
        <w:jc w:val="both"/>
      </w:pPr>
      <w:r>
        <w:rPr>
          <w:rFonts w:ascii="Garamond" w:hAnsi="Garamond"/>
          <w:b w:val="0"/>
          <w:i w:val="0"/>
          <w:sz w:val="22"/>
        </w:rPr>
        <w:t>I counted them down by habit. Fourteen books, stacked spine-out, the lowest fattest and gone soft at the corners, the topmost newer, the cloth still stiff. I took the top one, set it on the desk under the lamp, and opened it, because opening it was the work, and the work was the railing, and I held to the railing.</w:t>
      </w:r>
    </w:p>
    <w:p>
      <w:pPr>
        <w:spacing w:before="0" w:after="240"/>
        <w:ind w:firstLine="0"/>
        <w:jc w:val="both"/>
      </w:pPr>
      <w:r>
        <w:rPr>
          <w:rFonts w:ascii="Garamond" w:hAnsi="Garamond"/>
          <w:b w:val="0"/>
          <w:i w:val="0"/>
          <w:sz w:val="22"/>
        </w:rPr>
        <w:t>It was a ledger. Ruled columns, three of them, a wide one and two narrow, the rules drawn by hand in a faded brown that had once been black. And the columns were full.</w:t>
      </w:r>
    </w:p>
    <w:p>
      <w:pPr>
        <w:spacing w:before="0" w:after="240"/>
        <w:ind w:firstLine="0"/>
        <w:jc w:val="left"/>
      </w:pPr>
      <w:r>
        <w:rPr>
          <w:rFonts w:ascii="Garamond" w:hAnsi="Garamond"/>
          <w:b w:val="0"/>
          <w:i w:val="0"/>
          <w:sz w:val="22"/>
        </w:rPr>
        <w:t>A name. A year. A word.</w:t>
      </w:r>
    </w:p>
    <w:p>
      <w:pPr>
        <w:spacing w:before="0" w:after="240"/>
        <w:ind w:firstLine="0"/>
        <w:jc w:val="both"/>
      </w:pPr>
      <w:r>
        <w:rPr>
          <w:rFonts w:ascii="Garamond" w:hAnsi="Garamond"/>
          <w:b w:val="0"/>
          <w:i w:val="0"/>
          <w:sz w:val="22"/>
        </w:rPr>
        <w:t>I read the first line under the lamp. A name I didn't know, a surname and a Christian name in a small upright hand, and beside it a year, and beside the year a single word.</w:t>
      </w:r>
    </w:p>
    <w:p>
      <w:pPr>
        <w:spacing w:before="0" w:after="240"/>
        <w:ind w:firstLine="0"/>
        <w:jc w:val="both"/>
      </w:pPr>
      <w:r>
        <w:rPr>
          <w:rFonts w:ascii="Garamond" w:hAnsi="Garamond"/>
          <w:b w:val="0"/>
          <w:i w:val="0"/>
          <w:sz w:val="22"/>
        </w:rPr>
        <w:t>Then the next line. Another name, another year, another word. Then the next, and the next, down the page, a column of names and a column of years and a column of one word each, ruled and dated and entered in the same patient hand, line on line, page on page.</w:t>
      </w:r>
    </w:p>
    <w:p>
      <w:pPr>
        <w:spacing w:before="0" w:after="240"/>
        <w:ind w:firstLine="0"/>
        <w:jc w:val="both"/>
      </w:pPr>
      <w:r>
        <w:rPr>
          <w:rFonts w:ascii="Garamond" w:hAnsi="Garamond"/>
          <w:b w:val="0"/>
          <w:i w:val="0"/>
          <w:sz w:val="22"/>
        </w:rPr>
        <w:t>I'm a woman who reads ledgers. I've read a hundred of them, the stock-books and the cellar-books and the household accounts of the dead, and I know a ledger at a glance, the shape of it, what it's for.</w:t>
      </w:r>
    </w:p>
    <w:p>
      <w:pPr>
        <w:spacing w:before="0" w:after="240"/>
        <w:ind w:firstLine="0"/>
        <w:jc w:val="both"/>
      </w:pPr>
      <w:r>
        <w:rPr>
          <w:rFonts w:ascii="Garamond" w:hAnsi="Garamond"/>
          <w:b w:val="0"/>
          <w:i w:val="0"/>
          <w:sz w:val="22"/>
        </w:rPr>
        <w:t>A ledger is a record of stock. You enter the thing, you enter when it came in, you enter its condition. The wide column is the article. The narrow ones are the date and the state of it.</w:t>
      </w:r>
    </w:p>
    <w:p>
      <w:pPr>
        <w:spacing w:before="0" w:after="240"/>
        <w:ind w:firstLine="0"/>
        <w:jc w:val="both"/>
      </w:pPr>
      <w:r>
        <w:rPr>
          <w:rFonts w:ascii="Garamond" w:hAnsi="Garamond"/>
          <w:b w:val="0"/>
          <w:i w:val="0"/>
          <w:sz w:val="22"/>
        </w:rPr>
        <w:t>This was a ledger. The shape was the shape I knew. But the wide column held no article. It held a name.</w:t>
      </w:r>
    </w:p>
    <w:p>
      <w:pPr>
        <w:spacing w:before="0" w:after="240"/>
        <w:ind w:firstLine="0"/>
        <w:jc w:val="both"/>
      </w:pPr>
      <w:r>
        <w:rPr>
          <w:rFonts w:ascii="Garamond" w:hAnsi="Garamond"/>
          <w:b w:val="0"/>
          <w:i w:val="0"/>
          <w:sz w:val="22"/>
        </w:rPr>
        <w:t>I sat down in Edith's chair at the desk. I don't sit when I work, I work standing, and I sat because my legs wanted the chair.</w:t>
      </w:r>
    </w:p>
    <w:p>
      <w:pPr>
        <w:spacing w:before="0" w:after="240"/>
        <w:ind w:firstLine="0"/>
        <w:jc w:val="both"/>
      </w:pPr>
      <w:r>
        <w:rPr>
          <w:rFonts w:ascii="Garamond" w:hAnsi="Garamond"/>
          <w:b w:val="0"/>
          <w:i w:val="0"/>
          <w:sz w:val="22"/>
        </w:rPr>
        <w:t>I read down the page properly, the way I read a manifest, line by line, holding the rule with my finger so as not to skip. The hand was even and small and never varied, the hand of a person who wrote the same thing many times. The names weren't names I knew. The years climbed. And the one word in the third column was, line after line, the same handful of words, used over and over the way a stock-book uses sound, fair, poor, the words that say the state of a thing.</w:t>
      </w:r>
    </w:p>
    <w:p>
      <w:pPr>
        <w:spacing w:before="0" w:after="240"/>
        <w:ind w:firstLine="0"/>
        <w:jc w:val="both"/>
      </w:pPr>
      <w:r>
        <w:rPr>
          <w:rFonts w:ascii="Garamond" w:hAnsi="Garamond"/>
          <w:b w:val="0"/>
          <w:i w:val="0"/>
          <w:sz w:val="22"/>
        </w:rPr>
        <w:t>The commonest came first, a name and a year, then a single clerical word in the third column. Another line gave a different word, shorter, equally bare.</w:t>
      </w:r>
    </w:p>
    <w:p>
      <w:pPr>
        <w:spacing w:before="0" w:after="240"/>
        <w:ind w:firstLine="0"/>
        <w:jc w:val="both"/>
      </w:pPr>
      <w:r>
        <w:rPr>
          <w:rFonts w:ascii="Garamond" w:hAnsi="Garamond"/>
          <w:b w:val="0"/>
          <w:i w:val="0"/>
          <w:sz w:val="22"/>
        </w:rPr>
        <w:t>Wanting one, once, on a line by itself with no name and no year, set in the column where the word goes, and a rule drawn under it.</w:t>
      </w:r>
    </w:p>
    <w:p>
      <w:pPr>
        <w:spacing w:before="0" w:after="240"/>
        <w:ind w:firstLine="0"/>
        <w:jc w:val="both"/>
      </w:pPr>
      <w:r>
        <w:rPr>
          <w:rFonts w:ascii="Garamond" w:hAnsi="Garamond"/>
          <w:b w:val="0"/>
          <w:i w:val="0"/>
          <w:sz w:val="22"/>
        </w:rPr>
        <w:t>I read the words and I knew them and I didn't know them. They're not the words of a household account. You don't settle a sack of flour. You don't keep on a side of bacon. They're the words you use for a person in service, a maid taken on, a man kept through the winter, and I read a column of names beside a column of years beside a column of those words and I couldn't make the ledger mean a thing that didn't frighten me.</w:t>
      </w:r>
    </w:p>
    <w:p>
      <w:pPr>
        <w:spacing w:before="0" w:after="240"/>
        <w:ind w:firstLine="0"/>
        <w:jc w:val="both"/>
      </w:pPr>
      <w:r>
        <w:rPr>
          <w:rFonts w:ascii="Garamond" w:hAnsi="Garamond"/>
          <w:b w:val="0"/>
          <w:i w:val="0"/>
          <w:sz w:val="22"/>
        </w:rPr>
        <w:t>I made myself reason it. Edith was an old woman in a great cold house. Perhaps she'd kept the records of the house's servants, generations back, who came and who stayed and who was let go, the way an old family keeps such a book.</w:t>
      </w:r>
    </w:p>
    <w:p>
      <w:pPr>
        <w:spacing w:before="0" w:after="240"/>
        <w:ind w:firstLine="0"/>
        <w:jc w:val="both"/>
      </w:pPr>
      <w:r>
        <w:rPr>
          <w:rFonts w:ascii="Garamond" w:hAnsi="Garamond"/>
          <w:b w:val="0"/>
          <w:i w:val="0"/>
          <w:sz w:val="22"/>
        </w:rPr>
        <w:t>A book of service. That's a thing that exists. I've cleared houses that had one, the long roll of who washed and who cooked and who was put in the attic room, going back a hundred years.</w:t>
      </w:r>
    </w:p>
    <w:p>
      <w:pPr>
        <w:spacing w:before="0" w:after="240"/>
        <w:ind w:firstLine="0"/>
        <w:jc w:val="both"/>
      </w:pPr>
      <w:r>
        <w:rPr>
          <w:rFonts w:ascii="Garamond" w:hAnsi="Garamond"/>
          <w:b w:val="0"/>
          <w:i w:val="0"/>
          <w:sz w:val="22"/>
        </w:rPr>
        <w:t>I held to that. A book of service. And I turned to the front of the topmost ledger to find the first entry, the way you find the first entry to learn what a book is, and the first entry on the first page was a year I had to read twice, because it was recent, it was within a few years, and the name beside it I didn't know and the word beside it was one of the same bare handful.</w:t>
      </w:r>
    </w:p>
    <w:p>
      <w:pPr>
        <w:spacing w:before="0" w:after="240"/>
        <w:ind w:firstLine="0"/>
        <w:jc w:val="both"/>
      </w:pPr>
      <w:r>
        <w:rPr>
          <w:rFonts w:ascii="Garamond" w:hAnsi="Garamond"/>
          <w:b w:val="0"/>
          <w:i w:val="0"/>
          <w:sz w:val="22"/>
        </w:rPr>
        <w:t>So this was the last book. The newest. The top of the stack and the latest of the fourteen, and it began only a few years back and ran forward. I turned the pages to find where it ran to.</w:t>
      </w:r>
    </w:p>
    <w:p>
      <w:pPr>
        <w:spacing w:before="0" w:after="240"/>
        <w:ind w:firstLine="0"/>
        <w:jc w:val="both"/>
      </w:pPr>
      <w:r>
        <w:rPr>
          <w:rFonts w:ascii="Garamond" w:hAnsi="Garamond"/>
          <w:b w:val="0"/>
          <w:i w:val="0"/>
          <w:sz w:val="22"/>
        </w:rPr>
        <w:t>It ran to a page near the end, and then the entries stopped, and the rest of the book was blank ruled lines waiting to be filled. The last filled line held a name and a year and a word, and the year was the year Edith died, and the word, in that same small upright hand, was one of the bare handful she used for all the rest.</w:t>
      </w:r>
    </w:p>
    <w:p>
      <w:pPr>
        <w:spacing w:before="0" w:after="240"/>
        <w:ind w:firstLine="0"/>
        <w:jc w:val="both"/>
      </w:pPr>
      <w:r>
        <w:rPr>
          <w:rFonts w:ascii="Garamond" w:hAnsi="Garamond"/>
          <w:b w:val="0"/>
          <w:i w:val="0"/>
          <w:sz w:val="22"/>
        </w:rPr>
        <w:t>I sat by the lamp with the open book and I didn't write anything down. That's the thing I have to set against thirty years. I didn't take up my pencil. I'm a woman who logs what she can't bear, who keeps the record so as to stay the one holding the pencil, and I sat in front of fourteen ledgers of names and years and one word each and I couldn't make my hand reach for the pencil, because to write it in my own book was to enter it, to take it into my own column, and I wouldn't do that yet, not for anything.</w:t>
      </w:r>
    </w:p>
    <w:p>
      <w:pPr>
        <w:spacing w:before="0" w:after="240"/>
        <w:ind w:firstLine="0"/>
        <w:jc w:val="left"/>
      </w:pPr>
      <w:r>
        <w:rPr>
          <w:rFonts w:ascii="Garamond" w:hAnsi="Garamond"/>
          <w:b w:val="0"/>
          <w:i w:val="0"/>
          <w:sz w:val="22"/>
        </w:rPr>
        <w:t>The hand. I kept coming back to the hand.</w:t>
      </w:r>
    </w:p>
    <w:p>
      <w:pPr>
        <w:spacing w:before="0" w:after="240"/>
        <w:ind w:firstLine="0"/>
        <w:jc w:val="both"/>
      </w:pPr>
      <w:r>
        <w:rPr>
          <w:rFonts w:ascii="Garamond" w:hAnsi="Garamond"/>
          <w:b w:val="0"/>
          <w:i w:val="0"/>
          <w:sz w:val="22"/>
        </w:rPr>
        <w:t>I knew the hand. Not from this room. I'd seen it that morning and the morning before, on the lids of nothing. No, I'd seen it on the back of a manifest, but that was my own hand. This wasn't my hand.</w:t>
      </w:r>
    </w:p>
    <w:p>
      <w:pPr>
        <w:spacing w:before="0" w:after="240"/>
        <w:ind w:firstLine="0"/>
        <w:jc w:val="both"/>
      </w:pPr>
      <w:r>
        <w:rPr>
          <w:rFonts w:ascii="Garamond" w:hAnsi="Garamond"/>
          <w:b w:val="0"/>
          <w:i w:val="0"/>
          <w:sz w:val="22"/>
        </w:rPr>
        <w:t>And yet I knew it, the small upright letters, the patient sameness of it, the way a person who enters the same thing many times comes to enter it without a flourish, plain, exact, the letters all of a size.</w:t>
      </w:r>
    </w:p>
    <w:p>
      <w:pPr>
        <w:spacing w:before="0" w:after="240"/>
        <w:ind w:firstLine="0"/>
        <w:jc w:val="both"/>
      </w:pPr>
      <w:r>
        <w:rPr>
          <w:rFonts w:ascii="Garamond" w:hAnsi="Garamond"/>
          <w:b w:val="0"/>
          <w:i w:val="0"/>
          <w:sz w:val="22"/>
        </w:rPr>
        <w:t>I went and took down the photograph from the study shelf, the one of Edith I'd noted my first day, a hard-faced woman in a high collar, and on the back of it, in pencil, faded, was written Edith Vane and a year. I held the photograph beside the ledger.</w:t>
      </w:r>
    </w:p>
    <w:p>
      <w:pPr>
        <w:spacing w:before="0" w:after="240"/>
        <w:ind w:firstLine="0"/>
        <w:jc w:val="both"/>
      </w:pPr>
      <w:r>
        <w:rPr>
          <w:rFonts w:ascii="Garamond" w:hAnsi="Garamond"/>
          <w:b w:val="0"/>
          <w:i w:val="0"/>
          <w:sz w:val="22"/>
        </w:rPr>
        <w:t>The same hand. The name on the back of the photograph and the names down the column of the book were written by the same hand, the small upright letters all of a size, the patient sameness. Edith had written the ledger. Edith had entered the names and the years and the one word each, line after line, book after book, for as long as the books went back.</w:t>
      </w:r>
    </w:p>
    <w:p>
      <w:pPr>
        <w:spacing w:before="0" w:after="240"/>
        <w:ind w:firstLine="0"/>
        <w:jc w:val="both"/>
      </w:pPr>
      <w:r>
        <w:rPr>
          <w:rFonts w:ascii="Garamond" w:hAnsi="Garamond"/>
          <w:b w:val="0"/>
          <w:i w:val="0"/>
          <w:sz w:val="22"/>
        </w:rPr>
        <w:t>I put the photograph face-down on the desk. I didn't want the hard face on me while I understood that the hard face had written this.</w:t>
      </w:r>
    </w:p>
    <w:p>
      <w:pPr>
        <w:spacing w:before="0" w:after="240"/>
        <w:ind w:firstLine="0"/>
        <w:jc w:val="both"/>
      </w:pPr>
      <w:r>
        <w:rPr>
          <w:rFonts w:ascii="Garamond" w:hAnsi="Garamond"/>
          <w:b w:val="0"/>
          <w:i w:val="0"/>
          <w:sz w:val="22"/>
        </w:rPr>
        <w:t>Fourteen books. I hadn't opened the lower thirteen. I knew, without opening them, that they went back, that the names would climb backward and the years with them, a hundred years, more, and that the column of one word each would be the same column, the same bare handful of words.</w:t>
      </w:r>
    </w:p>
    <w:p>
      <w:pPr>
        <w:spacing w:before="0" w:after="240"/>
        <w:ind w:firstLine="0"/>
        <w:jc w:val="both"/>
      </w:pPr>
      <w:r>
        <w:rPr>
          <w:rFonts w:ascii="Garamond" w:hAnsi="Garamond"/>
          <w:b w:val="0"/>
          <w:i w:val="0"/>
          <w:sz w:val="22"/>
        </w:rPr>
        <w:t>I closed the topmost book. I didn't seal it. I set it square on the desk under the lamp, the spine to me, and I sat and studied the case of the other thirteen and didn't take them down.</w:t>
      </w:r>
    </w:p>
    <w:p>
      <w:pPr>
        <w:spacing w:before="0" w:after="240"/>
        <w:ind w:firstLine="0"/>
        <w:jc w:val="both"/>
      </w:pPr>
      <w:r>
        <w:rPr>
          <w:rFonts w:ascii="Garamond" w:hAnsi="Garamond"/>
          <w:b w:val="0"/>
          <w:i w:val="0"/>
          <w:sz w:val="22"/>
        </w:rPr>
        <w:t>Because a ledger is a record. That's the whole of what a ledger is, the thing I've known my whole working life. You don't keep a record of a thing unless the thing is held. You enter the stock because the stock is in the house. A book of names is a book of what the house has, line after line, dated and conditioned and entered in a patient hand, and the house had fourteen books of it, and the last line was the year Edith died.</w:t>
      </w:r>
    </w:p>
    <w:p>
      <w:pPr>
        <w:spacing w:before="0" w:after="240"/>
        <w:ind w:firstLine="0"/>
        <w:jc w:val="both"/>
      </w:pPr>
      <w:r>
        <w:rPr>
          <w:rFonts w:ascii="Garamond" w:hAnsi="Garamond"/>
          <w:b w:val="0"/>
          <w:i w:val="0"/>
          <w:sz w:val="22"/>
        </w:rPr>
        <w:t>I didn't let myself name the column. I sat in the cold study with the lamp going and the photograph face-down and the one closed book square on the desk, and I knew the shape of what I was looking at and I wouldn't put words to it, because words would make me read the rest, and I wasn't ready to read the rest.</w:t>
      </w:r>
    </w:p>
    <w:p>
      <w:pPr>
        <w:spacing w:before="0" w:after="240"/>
        <w:ind w:firstLine="0"/>
        <w:jc w:val="both"/>
      </w:pPr>
      <w:r>
        <w:rPr>
          <w:rFonts w:ascii="Garamond" w:hAnsi="Garamond"/>
          <w:b w:val="0"/>
          <w:i w:val="0"/>
          <w:sz w:val="22"/>
        </w:rPr>
        <w:t>I sat there a long time. The lamp burned and the study held its weeks-old cold and the case of thirteen unopened books stood between the windows, even and patient, waiting the way a stock-book waits, to be read, to be added to, to have the next line entered when the next thing came into the house.</w:t>
      </w:r>
    </w:p>
    <w:p>
      <w:pPr>
        <w:spacing w:before="0" w:after="240"/>
        <w:ind w:firstLine="0"/>
        <w:jc w:val="both"/>
      </w:pPr>
      <w:r>
        <w:rPr>
          <w:rFonts w:ascii="Garamond" w:hAnsi="Garamond"/>
          <w:b w:val="0"/>
          <w:i w:val="0"/>
          <w:sz w:val="22"/>
        </w:rPr>
        <w:t>I didn't open them that day. I told myself it was the light, that the light was going, that I'd read them in the morning when the light was good. The light was going. That much was true.</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9</w:t>
      </w:r>
      <w:r>
        <w:br/>
      </w:r>
      <w:r>
        <w:rPr>
          <w:rFonts w:ascii="Garamond" w:hAnsi="Garamond"/>
          <w:b w:val="0"/>
          <w:i/>
          <w:caps/>
          <w:sz w:val="32"/>
        </w:rPr>
        <w:t>Footprints</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case stayed closed. I went out of the study in the last of the daylight, meaning to finish the measuring while the light held, and I stopped on the bottom tread with my hand on the newel, because the stairs were wet.</w:t>
      </w:r>
    </w:p>
    <w:p>
      <w:pPr>
        <w:spacing w:before="0" w:after="240"/>
        <w:ind w:firstLine="0"/>
        <w:jc w:val="left"/>
      </w:pPr>
      <w:r>
        <w:rPr>
          <w:rFonts w:ascii="Garamond" w:hAnsi="Garamond"/>
          <w:b w:val="0"/>
          <w:i w:val="0"/>
          <w:sz w:val="22"/>
        </w:rPr>
        <w:t>Not all of them. Two.</w:t>
      </w:r>
    </w:p>
    <w:p>
      <w:pPr>
        <w:spacing w:before="0" w:after="240"/>
        <w:ind w:firstLine="0"/>
        <w:jc w:val="both"/>
      </w:pPr>
      <w:r>
        <w:rPr>
          <w:rFonts w:ascii="Garamond" w:hAnsi="Garamond"/>
          <w:b w:val="0"/>
          <w:i w:val="0"/>
          <w:sz w:val="22"/>
        </w:rPr>
        <w:t>I put the lamp up. The fourth tread from the bottom held a print, a small one, the shape of a child's bare foot pressed in water, dark on the dry old oak, toe-marks and a heel and the little gap of an instep. And above it, on the seventh, another, the right foot to the left below it, a stride apart, climbing.</w:t>
      </w:r>
    </w:p>
    <w:p>
      <w:pPr>
        <w:spacing w:before="0" w:after="240"/>
        <w:ind w:firstLine="0"/>
        <w:jc w:val="both"/>
      </w:pPr>
      <w:r>
        <w:rPr>
          <w:rFonts w:ascii="Garamond" w:hAnsi="Garamond"/>
          <w:b w:val="0"/>
          <w:i w:val="0"/>
          <w:sz w:val="22"/>
        </w:rPr>
        <w:t>I stood and I counted them, the way I count to hold the ground. One on the fourth. One on the seventh. Two prints. I looked up the flight for the rest and there weren't any. Two wet prints, low on the stairs, and the treads above them dry, and the treads below them dry, and the hall floor I'd crossed a minute before bone-dry under my own boots.</w:t>
      </w:r>
    </w:p>
    <w:p>
      <w:pPr>
        <w:spacing w:before="0" w:after="240"/>
        <w:ind w:firstLine="0"/>
        <w:jc w:val="both"/>
      </w:pPr>
      <w:r>
        <w:rPr>
          <w:rFonts w:ascii="Garamond" w:hAnsi="Garamond"/>
          <w:b w:val="0"/>
          <w:i w:val="0"/>
          <w:sz w:val="22"/>
        </w:rPr>
        <w:t>I crouched. I am thorough and the work was the railing and I would do the work on this as I do the work on everything. I brought the lamp down close to the lower print.</w:t>
      </w:r>
    </w:p>
    <w:p>
      <w:pPr>
        <w:spacing w:before="0" w:after="240"/>
        <w:ind w:firstLine="0"/>
        <w:jc w:val="both"/>
      </w:pPr>
      <w:r>
        <w:rPr>
          <w:rFonts w:ascii="Garamond" w:hAnsi="Garamond"/>
          <w:b w:val="0"/>
          <w:i w:val="0"/>
          <w:sz w:val="22"/>
        </w:rPr>
        <w:t>It was water. I touched the edge of it with one finger and the finger came away wet, plain water, cold, no smell to it, the print of a small wet foot on a dry stair. The sole-shape was clear, the five round toes, the ball, the heel, a child's foot, seven years to it, the same size as the bed at the dead end of the passage, the same size as the grey flannel shorts folded in the drawer.</w:t>
      </w:r>
    </w:p>
    <w:p>
      <w:pPr>
        <w:spacing w:before="0" w:after="240"/>
        <w:ind w:firstLine="0"/>
        <w:jc w:val="both"/>
      </w:pPr>
      <w:r>
        <w:rPr>
          <w:rFonts w:ascii="Garamond" w:hAnsi="Garamond"/>
          <w:b w:val="0"/>
          <w:i w:val="0"/>
          <w:sz w:val="22"/>
        </w:rPr>
        <w:t>I am not a fanciful woman. There is water in an old house. A pipe weeps in the wall, a slate's gone and the wet comes down the chimney, condensation gathers on cold oak in a cold house and stands in beads. That is the reasoning and I made myself walk through it crouched on the stairs with the lamp at my knee, and the reasoning broke on the shape, because condensation does not have toes.</w:t>
      </w:r>
    </w:p>
    <w:p>
      <w:pPr>
        <w:spacing w:before="0" w:after="240"/>
        <w:ind w:firstLine="0"/>
        <w:jc w:val="left"/>
      </w:pPr>
      <w:r>
        <w:rPr>
          <w:rFonts w:ascii="Garamond" w:hAnsi="Garamond"/>
          <w:b w:val="0"/>
          <w:i w:val="0"/>
          <w:sz w:val="22"/>
        </w:rPr>
        <w:t>Pipes don</w:t>
      </w:r>
    </w:p>
    <w:p>
      <w:pPr>
        <w:spacing w:before="0" w:after="240"/>
        <w:ind w:firstLine="0"/>
        <w:jc w:val="both"/>
      </w:pPr>
      <w:r>
        <w:rPr>
          <w:rFonts w:ascii="Garamond" w:hAnsi="Garamond"/>
          <w:b w:val="0"/>
          <w:i w:val="0"/>
          <w:sz w:val="22"/>
        </w:rPr>
        <w:t>I knelt there and I watched it. The print was drying. Not how a spill dries, not fading even all over at once, going pale in the middle while the edges hold last. This dried from the outside in.</w:t>
      </w:r>
    </w:p>
    <w:p>
      <w:pPr>
        <w:spacing w:before="0" w:after="240"/>
        <w:ind w:firstLine="0"/>
        <w:jc w:val="both"/>
      </w:pPr>
      <w:r>
        <w:rPr>
          <w:rFonts w:ascii="Garamond" w:hAnsi="Garamond"/>
          <w:b w:val="0"/>
          <w:i w:val="0"/>
          <w:sz w:val="22"/>
        </w:rPr>
        <w:t>The rim of it went first. The clear wet line of the heel-edge and the toe-edge thinned and lifted off the oak and went dry, and the dryness crept inward toward the center, the print shrinking on itself, smaller and smaller, the way the tide goes off a stone and leaves a last dark coin of wet in the middle, until there was a small dark patch the size of a thumbnail, and then there was nothing, and the tread was dry.</w:t>
      </w:r>
    </w:p>
    <w:p>
      <w:pPr>
        <w:spacing w:before="0" w:after="240"/>
        <w:ind w:firstLine="0"/>
        <w:jc w:val="both"/>
      </w:pPr>
      <w:r>
        <w:rPr>
          <w:rFonts w:ascii="Garamond" w:hAnsi="Garamond"/>
          <w:b w:val="0"/>
          <w:i w:val="0"/>
          <w:sz w:val="22"/>
        </w:rPr>
        <w:t>I watched a wet footprint dry from its edges to its middle on a stair in a cold house and I did not have a word for it, and finding the word is the only thing I have ever been able to do.</w:t>
      </w:r>
    </w:p>
    <w:p>
      <w:pPr>
        <w:spacing w:before="0" w:after="240"/>
        <w:ind w:firstLine="0"/>
        <w:jc w:val="both"/>
      </w:pPr>
      <w:r>
        <w:rPr>
          <w:rFonts w:ascii="Garamond" w:hAnsi="Garamond"/>
          <w:b w:val="0"/>
          <w:i w:val="0"/>
          <w:sz w:val="22"/>
        </w:rPr>
        <w:t>The upper print did the same. I'd turned the lamp on it and it was already going at the rim, the heel-edge lifting, the dry creeping in, and I knelt and watched the second print close on itself and vanish as the first had, outside to in, and then the stairs were dry, all of them, and I was a woman crouched alone on a dry flight with a lamp.</w:t>
      </w:r>
    </w:p>
    <w:p>
      <w:pPr>
        <w:spacing w:before="0" w:after="240"/>
        <w:ind w:firstLine="0"/>
        <w:jc w:val="both"/>
      </w:pPr>
      <w:r>
        <w:rPr>
          <w:rFonts w:ascii="Garamond" w:hAnsi="Garamond"/>
          <w:b w:val="0"/>
          <w:i w:val="0"/>
          <w:sz w:val="22"/>
        </w:rPr>
        <w:t>I should say what I did not do. I did not put the lamp down. I did not go and check the landline or the cattle-grid or the meter. I knelt on the fourth tread where a foot had been, and I felt the lid of the drawer I keep shut push up under my hand from the inside, hard, because a small wet bare foot climbing the stairs of a house with no child in it is a thing I have a name for, and the name was Danny, and I would not say it, not on the stairs, not for anything.</w:t>
      </w:r>
    </w:p>
    <w:p>
      <w:pPr>
        <w:spacing w:before="0" w:after="240"/>
        <w:ind w:firstLine="0"/>
        <w:jc w:val="left"/>
      </w:pPr>
      <w:r>
        <w:rPr>
          <w:rFonts w:ascii="Garamond" w:hAnsi="Garamond"/>
          <w:b w:val="0"/>
          <w:i w:val="0"/>
          <w:sz w:val="22"/>
        </w:rPr>
        <w:t>A boy who went into water and never came out of it.</w:t>
      </w:r>
    </w:p>
    <w:p>
      <w:pPr>
        <w:spacing w:before="0" w:after="240"/>
        <w:ind w:firstLine="0"/>
        <w:jc w:val="both"/>
      </w:pPr>
      <w:r>
        <w:rPr>
          <w:rFonts w:ascii="Garamond" w:hAnsi="Garamond"/>
          <w:b w:val="0"/>
          <w:i w:val="0"/>
          <w:sz w:val="22"/>
        </w:rPr>
        <w:t>I stood up. My knees were stiff and the cold had got into them and I held the newel and stood, and I looked up the dark of the flight to where it turned at the half-landing, and I made myself do the only thing left to do, which was follow them.</w:t>
      </w:r>
    </w:p>
    <w:p>
      <w:pPr>
        <w:spacing w:before="0" w:after="240"/>
        <w:ind w:firstLine="0"/>
        <w:jc w:val="both"/>
      </w:pPr>
      <w:r>
        <w:rPr>
          <w:rFonts w:ascii="Garamond" w:hAnsi="Garamond"/>
          <w:b w:val="0"/>
          <w:i w:val="0"/>
          <w:sz w:val="22"/>
        </w:rPr>
        <w:t>You follow the evidence. That is the work. A print is a thing that points and you go where it points and you note what stands at the trail's end. So I went up the eleven treads with the lamp, one foot then the other on the wet places that were dry now, the fourth and the seventh, and there were no more prints above the seventh, none on the half-landing, none on the four treads after, none on the wide cold landing at the top. The trail stopped at the seventh stair.</w:t>
      </w:r>
    </w:p>
    <w:p>
      <w:pPr>
        <w:spacing w:before="0" w:after="240"/>
        <w:ind w:firstLine="0"/>
        <w:jc w:val="both"/>
      </w:pPr>
      <w:r>
        <w:rPr>
          <w:rFonts w:ascii="Garamond" w:hAnsi="Garamond"/>
          <w:b w:val="0"/>
          <w:i w:val="0"/>
          <w:sz w:val="22"/>
        </w:rPr>
        <w:t>But I knew where it went. I knew it on the bottom tread and I knew it climbing and I would not let myself know it until I was standing on the landing with the doors in front of me, the two bedrooms and the bathroom and the box room, all of them shut, as I'd left them, all of them giving back the same flat weeks-old cold, and one stretch of inner wall that wasn't a door and was warm.</w:t>
      </w:r>
    </w:p>
    <w:p>
      <w:pPr>
        <w:spacing w:before="0" w:after="240"/>
        <w:ind w:firstLine="0"/>
        <w:jc w:val="both"/>
      </w:pPr>
      <w:r>
        <w:rPr>
          <w:rFonts w:ascii="Garamond" w:hAnsi="Garamond"/>
          <w:b w:val="0"/>
          <w:i w:val="0"/>
          <w:sz w:val="22"/>
        </w:rPr>
        <w:t>The prints had been climbing. Right foot, left foot, a stride apart, the gait of a child going up. Going up to where. There was one warm thing in this house and it stood behind that papered seam, and a small wet thing climbing the stairs in the dusk had been climbing toward it, toward the chair and the window and the dent that fills.</w:t>
      </w:r>
    </w:p>
    <w:p>
      <w:pPr>
        <w:spacing w:before="0" w:after="240"/>
        <w:ind w:firstLine="0"/>
        <w:jc w:val="both"/>
      </w:pPr>
      <w:r>
        <w:rPr>
          <w:rFonts w:ascii="Garamond" w:hAnsi="Garamond"/>
          <w:b w:val="0"/>
          <w:i w:val="0"/>
          <w:sz w:val="22"/>
        </w:rPr>
        <w:t>I went to the seam. I put my hand flat on the wallpaper an inch from the hidden edge of the door, as you put your hand to a chimney-breast to feel the fire on the other side, and the wall was warm, the same blood-warmth as the room behind it, the only warm wall in eleven cold miles.</w:t>
      </w:r>
    </w:p>
    <w:p>
      <w:pPr>
        <w:spacing w:before="0" w:after="240"/>
        <w:ind w:firstLine="0"/>
        <w:jc w:val="both"/>
      </w:pPr>
      <w:r>
        <w:rPr>
          <w:rFonts w:ascii="Garamond" w:hAnsi="Garamond"/>
          <w:b w:val="0"/>
          <w:i w:val="0"/>
          <w:sz w:val="22"/>
        </w:rPr>
        <w:t>I did not open it. I want that on the record. My hand was on the warm wall and the door would have swung in on its silent hinge under two fingers and I stood with my hand flat on the paper and I did not push it.</w:t>
      </w:r>
    </w:p>
    <w:p>
      <w:pPr>
        <w:spacing w:before="0" w:after="240"/>
        <w:ind w:firstLine="0"/>
        <w:jc w:val="both"/>
      </w:pPr>
      <w:r>
        <w:rPr>
          <w:rFonts w:ascii="Garamond" w:hAnsi="Garamond"/>
          <w:b w:val="0"/>
          <w:i w:val="0"/>
          <w:sz w:val="22"/>
        </w:rPr>
        <w:t>Because I knew what was in there. The chair. The footstool. The side table with the unlit lamp. The window with the curtains drawn back, looking down the dark slope to the water. Edith's chair, and the dent in the cushion that comes back when you press it flat, and nothing else, nothing I could tag, nothing I could weigh.</w:t>
      </w:r>
    </w:p>
    <w:p>
      <w:pPr>
        <w:spacing w:before="0" w:after="240"/>
        <w:ind w:firstLine="0"/>
        <w:jc w:val="both"/>
      </w:pPr>
      <w:r>
        <w:rPr>
          <w:rFonts w:ascii="Garamond" w:hAnsi="Garamond"/>
          <w:b w:val="0"/>
          <w:i w:val="0"/>
          <w:sz w:val="22"/>
        </w:rPr>
        <w:t>Whatever had climbed the stairs in water, drying as it went, had gone into the one warm room in the house, and I'd find the room exactly as I'd left it, warm and empty, the chair holding its weight that isn't there, and that was worse than finding a thing in it. A thing in it I could note. An empty warm room a wet child had climbed to and was not in was a thing with no column at all.</w:t>
      </w:r>
    </w:p>
    <w:p>
      <w:pPr>
        <w:spacing w:before="0" w:after="240"/>
        <w:ind w:firstLine="0"/>
        <w:jc w:val="left"/>
      </w:pPr>
      <w:r>
        <w:rPr>
          <w:rFonts w:ascii="Garamond" w:hAnsi="Garamond"/>
          <w:b w:val="0"/>
          <w:i w:val="0"/>
          <w:sz w:val="22"/>
        </w:rPr>
        <w:t>I took my hand off the wall.</w:t>
      </w:r>
    </w:p>
    <w:p>
      <w:pPr>
        <w:spacing w:before="0" w:after="240"/>
        <w:ind w:firstLine="0"/>
        <w:jc w:val="both"/>
      </w:pPr>
      <w:r>
        <w:rPr>
          <w:rFonts w:ascii="Garamond" w:hAnsi="Garamond"/>
          <w:b w:val="0"/>
          <w:i w:val="0"/>
          <w:sz w:val="22"/>
        </w:rPr>
        <w:t>I went back down the eleven treads with the lamp, slowly, and I looked at every tread as I went, the fourth and the seventh and all the rest, and they were dry, every one, dry oak in a dry stairwell, no sign that water had ever stood on them, no sign that I had knelt and watched two prints close from their edges to their middles and disappear. There was nothing to photograph. There was nothing to tag. There was only what I had seen, and what I had seen was already gone off the wood as if it had never been, the way the whole house gave me things and then took the proof of them back.</w:t>
      </w:r>
    </w:p>
    <w:p>
      <w:pPr>
        <w:spacing w:before="0" w:after="240"/>
        <w:ind w:firstLine="0"/>
        <w:jc w:val="both"/>
      </w:pPr>
      <w:r>
        <w:rPr>
          <w:rFonts w:ascii="Garamond" w:hAnsi="Garamond"/>
          <w:b w:val="0"/>
          <w:i w:val="0"/>
          <w:sz w:val="22"/>
        </w:rPr>
        <w:t>I sat at the kitchen table and I opened the notebook and I made my hand take up the pencil, because this one I'd log, this one I'd keep. I set it all down in the book. The time, dusk. The place, the stairs. Two prints, the fourth tread and the seventh, a child's bare foot, seven years, near enough, water, climbing. And then the thing I had watched, that I noted because it was the truest and the worst, that they dried from the outside in, rim first and the dry creeping to the middle, and were gone.</w:t>
      </w:r>
    </w:p>
    <w:p>
      <w:pPr>
        <w:spacing w:before="0" w:after="240"/>
        <w:ind w:firstLine="0"/>
        <w:jc w:val="both"/>
      </w:pPr>
      <w:r>
        <w:rPr>
          <w:rFonts w:ascii="Garamond" w:hAnsi="Garamond"/>
          <w:b w:val="0"/>
          <w:i w:val="0"/>
          <w:sz w:val="22"/>
        </w:rPr>
        <w:t>I sat with the pencil and I made myself write the rest, the part the work needed, where the evidence pointed.</w:t>
      </w:r>
    </w:p>
    <w:p>
      <w:pPr>
        <w:spacing w:before="0" w:after="240"/>
        <w:ind w:firstLine="0"/>
        <w:jc w:val="both"/>
      </w:pPr>
      <w:r>
        <w:rPr>
          <w:rFonts w:ascii="Garamond" w:hAnsi="Garamond"/>
          <w:b w:val="0"/>
          <w:i w:val="0"/>
          <w:sz w:val="22"/>
        </w:rPr>
        <w:t>The prints climbed. They stopped at the seventh stair. There were none above it.</w:t>
      </w:r>
    </w:p>
    <w:p>
      <w:pPr>
        <w:spacing w:before="0" w:after="240"/>
        <w:ind w:firstLine="0"/>
        <w:jc w:val="both"/>
      </w:pPr>
      <w:r>
        <w:rPr>
          <w:rFonts w:ascii="Garamond" w:hAnsi="Garamond"/>
          <w:b w:val="0"/>
          <w:i w:val="0"/>
          <w:sz w:val="22"/>
        </w:rPr>
        <w:t>But a thing that climbs is going somewhere, and there is one warm place in this house, and a small wet thing climbing in the dark was climbing to the warm room. I put my hand on the wall. The wall was warm. I did not open the door.</w:t>
      </w:r>
    </w:p>
    <w:p>
      <w:pPr>
        <w:spacing w:before="0" w:after="240"/>
        <w:ind w:firstLine="0"/>
        <w:jc w:val="both"/>
      </w:pPr>
      <w:r>
        <w:rPr>
          <w:rFonts w:ascii="Garamond" w:hAnsi="Garamond"/>
          <w:b w:val="0"/>
          <w:i w:val="0"/>
          <w:sz w:val="22"/>
        </w:rPr>
        <w:t>I read it back. It held together as a record, the time and the place and the shape and the strange drying, the trail and where it pointed, all of it ordered, all of it noted, a clean account of a thing I could not file. And beneath it, because I keep the record of what I cannot bear so as to stay the one holding the pencil, I set down the last line, plain, and did not underline it this time, because underlining it would not have made it any truer than it already was.</w:t>
      </w:r>
    </w:p>
    <w:p>
      <w:pPr>
        <w:spacing w:before="0" w:after="240"/>
        <w:ind w:firstLine="0"/>
        <w:jc w:val="both"/>
      </w:pPr>
      <w:r>
        <w:rPr>
          <w:rFonts w:ascii="Garamond" w:hAnsi="Garamond"/>
          <w:b w:val="0"/>
          <w:i w:val="0"/>
          <w:sz w:val="22"/>
        </w:rPr>
        <w:t>Something climbs the stairs to the warm room. It went up tonight in the wet. It was the size of a child.</w:t>
      </w:r>
    </w:p>
    <w:p>
      <w:pPr>
        <w:spacing w:before="0" w:after="240"/>
        <w:ind w:firstLine="0"/>
        <w:jc w:val="both"/>
      </w:pPr>
      <w:r>
        <w:rPr>
          <w:rFonts w:ascii="Garamond" w:hAnsi="Garamond"/>
          <w:b w:val="0"/>
          <w:i w:val="0"/>
          <w:sz w:val="22"/>
        </w:rPr>
        <w:t>I put the pencil down. The lamp burned. And I sat with the marbles cold in my pocket against my leg, nineteen of them, one red, and I did not say the name of the boy whose foot was that size, who went into the water once and was never found, and who had climbed the stairs tonight, dripping, toward the only warm room in his great-aunt's freezing house.</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10</w:t>
      </w:r>
      <w:r>
        <w:br/>
      </w:r>
      <w:r>
        <w:rPr>
          <w:rFonts w:ascii="Garamond" w:hAnsi="Garamond"/>
          <w:b w:val="0"/>
          <w:i/>
          <w:caps/>
          <w:sz w:val="32"/>
        </w:rPr>
        <w:t>No Signal</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By morning I'd decided to go. I sat over the cold range with the marbles in my pocket and the notebook shut on the stairs and the warm wall, and I weighed it like a job that's gone wrong. Some lots you don't finish. Some houses you leave half-cleared and write the office a line and let the next person have them.</w:t>
      </w:r>
    </w:p>
    <w:p>
      <w:pPr>
        <w:spacing w:before="0" w:after="240"/>
        <w:ind w:firstLine="0"/>
        <w:jc w:val="both"/>
      </w:pPr>
      <w:r>
        <w:rPr>
          <w:rFonts w:ascii="Garamond" w:hAnsi="Garamond"/>
          <w:b w:val="0"/>
          <w:i w:val="0"/>
          <w:sz w:val="22"/>
        </w:rPr>
        <w:t>I've done it twice in thirty years. Both times I knew the morning I knew it, and I knew it now.</w:t>
      </w:r>
    </w:p>
    <w:p>
      <w:pPr>
        <w:spacing w:before="0" w:after="240"/>
        <w:ind w:firstLine="0"/>
        <w:jc w:val="both"/>
      </w:pPr>
      <w:r>
        <w:rPr>
          <w:rFonts w:ascii="Garamond" w:hAnsi="Garamond"/>
          <w:b w:val="0"/>
          <w:i w:val="0"/>
          <w:sz w:val="22"/>
        </w:rPr>
        <w:t>The draft could wait. The draft was due Monday and the office could have it late or have it never. I'd drive to Harrow's Cross, ring them from the call box outside the post office, tell them the house wanted two pairs of hands and a man for the heavy work, and that was true, and let them send whom they liked.</w:t>
      </w:r>
    </w:p>
    <w:p>
      <w:pPr>
        <w:spacing w:before="0" w:after="240"/>
        <w:ind w:firstLine="0"/>
        <w:jc w:val="both"/>
      </w:pPr>
      <w:r>
        <w:rPr>
          <w:rFonts w:ascii="Garamond" w:hAnsi="Garamond"/>
          <w:b w:val="0"/>
          <w:i w:val="0"/>
          <w:sz w:val="22"/>
        </w:rPr>
        <w:t>I'd sleep in my own bed. The decision sat easy in me. I packed my bag while the light came up gray over the pond, and I didn't look out at the water while I did it.</w:t>
      </w:r>
    </w:p>
    <w:p>
      <w:pPr>
        <w:spacing w:before="0" w:after="240"/>
        <w:ind w:firstLine="0"/>
        <w:jc w:val="both"/>
      </w:pPr>
      <w:r>
        <w:rPr>
          <w:rFonts w:ascii="Garamond" w:hAnsi="Garamond"/>
          <w:b w:val="0"/>
          <w:i w:val="0"/>
          <w:sz w:val="22"/>
        </w:rPr>
        <w:t>I carried the bag to the front door and set it on the step and went back for the lamp, and at the door I turned the brass handle and the cold came in off the drive, and that was the first ordinary thing in two days. A drive. A car on it. Eleven miles of single track to a town with a call box and people in it.</w:t>
      </w:r>
    </w:p>
    <w:p>
      <w:pPr>
        <w:spacing w:before="0" w:after="240"/>
        <w:ind w:firstLine="0"/>
        <w:jc w:val="both"/>
      </w:pPr>
      <w:r>
        <w:rPr>
          <w:rFonts w:ascii="Garamond" w:hAnsi="Garamond"/>
          <w:b w:val="0"/>
          <w:i w:val="0"/>
          <w:sz w:val="22"/>
        </w:rPr>
        <w:t>The car stood where I'd left it, the windscreen furred with frost. I put the bag in the boot and got in and turned the key.</w:t>
      </w:r>
    </w:p>
    <w:p>
      <w:pPr>
        <w:spacing w:before="0" w:after="240"/>
        <w:ind w:firstLine="0"/>
        <w:jc w:val="left"/>
      </w:pPr>
      <w:r>
        <w:rPr>
          <w:rFonts w:ascii="Garamond" w:hAnsi="Garamond"/>
          <w:b w:val="0"/>
          <w:i w:val="0"/>
          <w:sz w:val="22"/>
        </w:rPr>
        <w:t>Nothing.</w:t>
      </w:r>
    </w:p>
    <w:p>
      <w:pPr>
        <w:spacing w:before="0" w:after="240"/>
        <w:ind w:firstLine="0"/>
        <w:jc w:val="both"/>
      </w:pPr>
      <w:r>
        <w:rPr>
          <w:rFonts w:ascii="Garamond" w:hAnsi="Garamond"/>
          <w:b w:val="0"/>
          <w:i w:val="0"/>
          <w:sz w:val="22"/>
        </w:rPr>
        <w:t>Not the cough of a tired engine, not the labored grind of a flat battery. Nothing. The key turned in the barrel and met no answer, the dash dead, no tick, no light, the starter not even reaching for the flywheel. I turned it again. I'm not a woman who panics at a car. A car's a box of parts and most of what goes wrong with one in the cold is the battery, and a battery's a known thing.</w:t>
      </w:r>
    </w:p>
    <w:p>
      <w:pPr>
        <w:spacing w:before="0" w:after="240"/>
        <w:ind w:firstLine="0"/>
        <w:jc w:val="both"/>
      </w:pPr>
      <w:r>
        <w:rPr>
          <w:rFonts w:ascii="Garamond" w:hAnsi="Garamond"/>
          <w:b w:val="0"/>
          <w:i w:val="0"/>
          <w:sz w:val="22"/>
        </w:rPr>
        <w:t>I got out and put up the bonnet and looked. I know an engine enough to find the terminals, and the terminals were clean and the leads were on and the battery was where it should be, and nothing was wet, nothing was cracked, nothing was loose. There was no reason in the engine I could see. The car had brought me down Fen Lane two days ago without a stutter and now it wouldn't wake.</w:t>
      </w:r>
    </w:p>
    <w:p>
      <w:pPr>
        <w:spacing w:before="0" w:after="240"/>
        <w:ind w:firstLine="0"/>
        <w:jc w:val="both"/>
      </w:pPr>
      <w:r>
        <w:rPr>
          <w:rFonts w:ascii="Garamond" w:hAnsi="Garamond"/>
          <w:b w:val="0"/>
          <w:i w:val="0"/>
          <w:sz w:val="22"/>
        </w:rPr>
        <w:t>I tried it twice more. The starter didn't catch. I took the key out and held it in my fist and didn't turn it a fifth time, because a fifth time would've been a thing I did past reason, and I wouldn't be that yet.</w:t>
      </w:r>
    </w:p>
    <w:p>
      <w:pPr>
        <w:spacing w:before="0" w:after="240"/>
        <w:ind w:firstLine="0"/>
        <w:jc w:val="both"/>
      </w:pPr>
      <w:r>
        <w:rPr>
          <w:rFonts w:ascii="Garamond" w:hAnsi="Garamond"/>
          <w:b w:val="0"/>
          <w:i w:val="0"/>
          <w:sz w:val="22"/>
        </w:rPr>
        <w:t>So. The car was a fact and the fact was no. I'm a woman who works with what's in front of her. There was the phone.</w:t>
      </w:r>
    </w:p>
    <w:p>
      <w:pPr>
        <w:spacing w:before="0" w:after="240"/>
        <w:ind w:firstLine="0"/>
        <w:jc w:val="both"/>
      </w:pPr>
      <w:r>
        <w:rPr>
          <w:rFonts w:ascii="Garamond" w:hAnsi="Garamond"/>
          <w:b w:val="0"/>
          <w:i w:val="0"/>
          <w:sz w:val="22"/>
        </w:rPr>
        <w:t>I went back into the house with the cold sitting on me and I didn't let myself think about the warm wall upstairs being the one place in eleven miles with any warmth in it. I went to the hall table and lifted the black receiver off the rotary phone, and I put it to my ear, and I waited for the tone.</w:t>
      </w:r>
    </w:p>
    <w:p>
      <w:pPr>
        <w:spacing w:before="0" w:after="240"/>
        <w:ind w:firstLine="0"/>
        <w:jc w:val="left"/>
      </w:pPr>
      <w:r>
        <w:rPr>
          <w:rFonts w:ascii="Garamond" w:hAnsi="Garamond"/>
          <w:b w:val="0"/>
          <w:i w:val="0"/>
          <w:sz w:val="22"/>
        </w:rPr>
        <w:t>The tone came up slow.</w:t>
      </w:r>
    </w:p>
    <w:p>
      <w:pPr>
        <w:spacing w:before="0" w:after="240"/>
        <w:ind w:firstLine="0"/>
        <w:jc w:val="both"/>
      </w:pPr>
      <w:r>
        <w:rPr>
          <w:rFonts w:ascii="Garamond" w:hAnsi="Garamond"/>
          <w:b w:val="0"/>
          <w:i w:val="0"/>
          <w:sz w:val="22"/>
        </w:rPr>
        <w:t>It came up like it had the first night and every time since, a held half-second of quiet first, a stretch of nothing on the line where a working line gives you the note at once, and then the dial tone, flat and steady, after. I'd told myself old copper. I'd told myself a tired exchange. I stood with the receiver to my ear and the slow tone going in it and I didn't believe old copper anymore.</w:t>
      </w:r>
    </w:p>
    <w:p>
      <w:pPr>
        <w:spacing w:before="0" w:after="240"/>
        <w:ind w:firstLine="0"/>
        <w:jc w:val="both"/>
      </w:pPr>
      <w:r>
        <w:rPr>
          <w:rFonts w:ascii="Garamond" w:hAnsi="Garamond"/>
          <w:b w:val="0"/>
          <w:i w:val="0"/>
          <w:sz w:val="22"/>
        </w:rPr>
        <w:t>I dialed the office. I knew the number from the night before and I dialed it with my finger in the cold holes of the dial, and the dial whirred back, and the line did the thing a calling line does, the click, the open space, and then it rang.</w:t>
      </w:r>
    </w:p>
    <w:p>
      <w:pPr>
        <w:spacing w:before="0" w:after="240"/>
        <w:ind w:firstLine="0"/>
        <w:jc w:val="both"/>
      </w:pPr>
      <w:r>
        <w:rPr>
          <w:rFonts w:ascii="Garamond" w:hAnsi="Garamond"/>
          <w:b w:val="0"/>
          <w:i w:val="0"/>
          <w:sz w:val="22"/>
        </w:rPr>
        <w:t>It rang. I let it ring past four, where it should have answered, where it had answered the morning before, into the empty after-hours of a daytime office that had no business being empty at this hour.</w:t>
      </w:r>
    </w:p>
    <w:p>
      <w:pPr>
        <w:spacing w:before="0" w:after="240"/>
        <w:ind w:firstLine="0"/>
        <w:jc w:val="both"/>
      </w:pPr>
      <w:r>
        <w:rPr>
          <w:rFonts w:ascii="Garamond" w:hAnsi="Garamond"/>
          <w:b w:val="0"/>
          <w:i w:val="0"/>
          <w:sz w:val="22"/>
        </w:rPr>
        <w:t>I put the receiver down. It wasn't after-hours. It was morning, a working morning, and the office answered its phone of a working morning, and it had answered yesterday, and now it didn't.</w:t>
      </w:r>
    </w:p>
    <w:p>
      <w:pPr>
        <w:spacing w:before="0" w:after="240"/>
        <w:ind w:firstLine="0"/>
        <w:jc w:val="both"/>
      </w:pPr>
      <w:r>
        <w:rPr>
          <w:rFonts w:ascii="Garamond" w:hAnsi="Garamond"/>
          <w:b w:val="0"/>
          <w:i w:val="0"/>
          <w:sz w:val="22"/>
        </w:rPr>
        <w:t>I lifted the receiver again and dialed the operator, the three nines, the number you dial when the ordinary numbers fail. The dial whirred back. The line opened on the slow quiet, the held half-second, and then nothing happened. No ring. No voice. Just the open line, going on, like it had gone on near the bottom of sleep that first night with no hand to put it there, a line that was open to something and answering late.</w:t>
      </w:r>
    </w:p>
    <w:p>
      <w:pPr>
        <w:spacing w:before="0" w:after="240"/>
        <w:ind w:firstLine="0"/>
        <w:jc w:val="left"/>
      </w:pPr>
      <w:r>
        <w:rPr>
          <w:rFonts w:ascii="Garamond" w:hAnsi="Garamond"/>
          <w:b w:val="0"/>
          <w:i w:val="0"/>
          <w:sz w:val="22"/>
        </w:rPr>
        <w:t>"Hello," I said into it.</w:t>
      </w:r>
    </w:p>
    <w:p>
      <w:pPr>
        <w:spacing w:before="0" w:after="240"/>
        <w:ind w:firstLine="0"/>
        <w:jc w:val="both"/>
      </w:pPr>
      <w:r>
        <w:rPr>
          <w:rFonts w:ascii="Garamond" w:hAnsi="Garamond"/>
          <w:b w:val="0"/>
          <w:i w:val="0"/>
          <w:sz w:val="22"/>
        </w:rPr>
        <w:t>The held quiet held. Then, after the half-second, the line gave back the faint sound of a line with someone on it. Not a voice. The small breathing space of an open connection, present, listening, a half-step behind, as if whatever was at the other end had heard me and was taking its time to know it.</w:t>
      </w:r>
    </w:p>
    <w:p>
      <w:pPr>
        <w:spacing w:before="0" w:after="240"/>
        <w:ind w:firstLine="0"/>
        <w:jc w:val="both"/>
      </w:pPr>
      <w:r>
        <w:rPr>
          <w:rFonts w:ascii="Garamond" w:hAnsi="Garamond"/>
          <w:b w:val="0"/>
          <w:i w:val="0"/>
          <w:sz w:val="22"/>
        </w:rPr>
        <w:t>I put the receiver down. I put it down without a word and I stepped back from the table and I stood in the cold hall with my hands at my sides and I didn't pick it up again.</w:t>
      </w:r>
    </w:p>
    <w:p>
      <w:pPr>
        <w:spacing w:before="0" w:after="240"/>
        <w:ind w:firstLine="0"/>
        <w:jc w:val="both"/>
      </w:pPr>
      <w:r>
        <w:rPr>
          <w:rFonts w:ascii="Garamond" w:hAnsi="Garamond"/>
          <w:b w:val="0"/>
          <w:i w:val="0"/>
          <w:sz w:val="22"/>
        </w:rPr>
        <w:t>I got out my mobile then. I hadn't looked at it since the cattle-grid, since three bars went to none and the screen said No service, and I looked at it now in the gray light of the hall with the lamp burning beside me. No service. I held it up.</w:t>
      </w:r>
    </w:p>
    <w:p>
      <w:pPr>
        <w:spacing w:before="0" w:after="240"/>
        <w:ind w:firstLine="0"/>
        <w:jc w:val="both"/>
      </w:pPr>
      <w:r>
        <w:rPr>
          <w:rFonts w:ascii="Garamond" w:hAnsi="Garamond"/>
          <w:b w:val="0"/>
          <w:i w:val="0"/>
          <w:sz w:val="22"/>
        </w:rPr>
        <w:t>I walked it to the front door and held it on the step in the open air and turned it slowly the way you do, hunting the one inch of sky where a signal might lie. The bars stayed flat. No service. I'd lost it at the third grid two days back and I hadn't had it since, and I wouldn't have it here.</w:t>
      </w:r>
    </w:p>
    <w:p>
      <w:pPr>
        <w:spacing w:before="0" w:after="240"/>
        <w:ind w:firstLine="0"/>
        <w:jc w:val="both"/>
      </w:pPr>
      <w:r>
        <w:rPr>
          <w:rFonts w:ascii="Garamond" w:hAnsi="Garamond"/>
          <w:b w:val="0"/>
          <w:i w:val="0"/>
          <w:sz w:val="22"/>
        </w:rPr>
        <w:t>So that was the whole of it. The car was no. The landline gave a slow tone and an office that wouldn't answer and an operator that didn't come and an open line with something on it. The mobile was no. I stood on the step with the cold dead phone in my hand and the dead car in the drive and the empty lane going up past three cattle-grids and a bridge to a town eleven miles off, and I understood that I was a woman who couldn't get word out and couldn't get herself out either.</w:t>
      </w:r>
    </w:p>
    <w:p>
      <w:pPr>
        <w:spacing w:before="0" w:after="240"/>
        <w:ind w:firstLine="0"/>
        <w:jc w:val="both"/>
      </w:pPr>
      <w:r>
        <w:rPr>
          <w:rFonts w:ascii="Garamond" w:hAnsi="Garamond"/>
          <w:b w:val="0"/>
          <w:i w:val="0"/>
          <w:sz w:val="22"/>
        </w:rPr>
        <w:t>I could walk it. The thought came and I held it up against the morning. Eleven miles of single track in late November, three grids and a bridge, the light such as it was, and the cold. I've walked further. I'm not soft.</w:t>
      </w:r>
    </w:p>
    <w:p>
      <w:pPr>
        <w:spacing w:before="0" w:after="240"/>
        <w:ind w:firstLine="0"/>
        <w:jc w:val="both"/>
      </w:pPr>
      <w:r>
        <w:rPr>
          <w:rFonts w:ascii="Garamond" w:hAnsi="Garamond"/>
          <w:b w:val="0"/>
          <w:i w:val="0"/>
          <w:sz w:val="22"/>
        </w:rPr>
        <w:t>I stood on the step and I made myself reckon it honestly, the miles, the cold, the dark that would come down before I was halfway, and the truth under the reckoning, which was that walking out meant walking down the drive, past the pond, with my back to the house and the water at my side for the first eighty yards, in the open, alone, on foot. And I couldn't. I stood on the step and looked at the lane and I couldn't make my feet go to it, not past the water, not on foot, not yet.</w:t>
      </w:r>
    </w:p>
    <w:p>
      <w:pPr>
        <w:spacing w:before="0" w:after="240"/>
        <w:ind w:firstLine="0"/>
        <w:jc w:val="left"/>
      </w:pPr>
      <w:r>
        <w:rPr>
          <w:rFonts w:ascii="Garamond" w:hAnsi="Garamond"/>
          <w:b w:val="0"/>
          <w:i w:val="0"/>
          <w:sz w:val="22"/>
        </w:rPr>
        <w:t>I went back inside and shut the door.</w:t>
      </w:r>
    </w:p>
    <w:p>
      <w:pPr>
        <w:spacing w:before="0" w:after="240"/>
        <w:ind w:firstLine="0"/>
        <w:jc w:val="both"/>
      </w:pPr>
      <w:r>
        <w:rPr>
          <w:rFonts w:ascii="Garamond" w:hAnsi="Garamond"/>
          <w:b w:val="0"/>
          <w:i w:val="0"/>
          <w:sz w:val="22"/>
        </w:rPr>
        <w:t>I shut it myself, and the house didn't lock me in. There was no lock turned, no door barred, no chain across. The car wouldn't start and that's a car. The phone gave a slow tone and that's old copper.</w:t>
      </w:r>
    </w:p>
    <w:p>
      <w:pPr>
        <w:spacing w:before="0" w:after="240"/>
        <w:ind w:firstLine="0"/>
        <w:jc w:val="both"/>
      </w:pPr>
      <w:r>
        <w:rPr>
          <w:rFonts w:ascii="Garamond" w:hAnsi="Garamond"/>
          <w:b w:val="0"/>
          <w:i w:val="0"/>
          <w:sz w:val="22"/>
        </w:rPr>
        <w:t>The mobile had no signal and that's eleven miles of country with no mast. The lane was open. The door was on a latch I could lift. Every fact of it had an honest name, and I could reach for the name, and the names were all true, and they didn't change the one thing the facts came to, which was that I'd decided to go and I wasn't going.</w:t>
      </w:r>
    </w:p>
    <w:p>
      <w:pPr>
        <w:spacing w:before="0" w:after="240"/>
        <w:ind w:firstLine="0"/>
        <w:jc w:val="both"/>
      </w:pPr>
      <w:r>
        <w:rPr>
          <w:rFonts w:ascii="Garamond" w:hAnsi="Garamond"/>
          <w:b w:val="0"/>
          <w:i w:val="0"/>
          <w:sz w:val="22"/>
        </w:rPr>
        <w:t>The house hadn't laid a hand on me. Every fact of it had an honest name, and the names held me anyway.</w:t>
      </w:r>
    </w:p>
    <w:p>
      <w:pPr>
        <w:spacing w:before="0" w:after="240"/>
        <w:ind w:firstLine="0"/>
        <w:jc w:val="both"/>
      </w:pPr>
      <w:r>
        <w:rPr>
          <w:rFonts w:ascii="Garamond" w:hAnsi="Garamond"/>
          <w:b w:val="0"/>
          <w:i w:val="0"/>
          <w:sz w:val="22"/>
        </w:rPr>
        <w:t>I stayed in the cold hall with the lamp going and the marbles in my pocket and the dead phone behind me and I felt the count somewhere above me in the wall, not sounding, but there, patient as a thing that waits, even, with all its order, for the night and the quiet to go on with what it was counting. I didn't write any of it down. I had the notebook and the pencil and I didn't take them up, because there was no column for a woman who could leave and wouldn't, and writing it wouldn't make a column, and I was tired of writing things that didn't make a column.</w:t>
      </w:r>
    </w:p>
    <w:p>
      <w:pPr>
        <w:spacing w:before="0" w:after="240"/>
        <w:ind w:firstLine="0"/>
        <w:jc w:val="both"/>
      </w:pPr>
      <w:r>
        <w:rPr>
          <w:rFonts w:ascii="Garamond" w:hAnsi="Garamond"/>
          <w:b w:val="0"/>
          <w:i w:val="0"/>
          <w:sz w:val="22"/>
        </w:rPr>
        <w:t>I carried the bag back up from the step and set it by the kitchen table, not unpacked, ready, a small lie I told myself, that I was still going, that this was a held departure and not a stopped one. I sat down in the kitchen chair where I'd slept two nights and I put my hands flat on the cold table and I looked at the gray light coming up over the pond through the window I wouldn't go nearer, and I waited, and I didn't know what for, and the slow tone in the hall, when I listened for it, was no longer the line.</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11</w:t>
      </w:r>
      <w:r>
        <w:br/>
      </w:r>
      <w:r>
        <w:rPr>
          <w:rFonts w:ascii="Garamond" w:hAnsi="Garamond"/>
          <w:b w:val="0"/>
          <w:i/>
          <w:caps/>
          <w:sz w:val="32"/>
        </w:rPr>
        <w:t>The Figure at the Water</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Sleep took me near three and gave me back near four. I knew the time without a clock by the dead-gray cast at the kitchen window, the hour the dark begins to thin and the cold sits heaviest. The lamp had gone to its low bead. I sat up in the chair with my coat slid off one shoulder and my neck stiff, and for a held moment I didn't know which house I was in, and then I did.</w:t>
      </w:r>
    </w:p>
    <w:p>
      <w:pPr>
        <w:spacing w:before="0" w:after="240"/>
        <w:ind w:firstLine="0"/>
        <w:jc w:val="both"/>
      </w:pPr>
      <w:r>
        <w:rPr>
          <w:rFonts w:ascii="Garamond" w:hAnsi="Garamond"/>
          <w:b w:val="0"/>
          <w:i w:val="0"/>
          <w:sz w:val="22"/>
        </w:rPr>
        <w:t>The bag stood by the table where I'd set it. Ready. The small lie of it.</w:t>
      </w:r>
    </w:p>
    <w:p>
      <w:pPr>
        <w:spacing w:before="0" w:after="240"/>
        <w:ind w:firstLine="0"/>
        <w:jc w:val="both"/>
      </w:pPr>
      <w:r>
        <w:rPr>
          <w:rFonts w:ascii="Garamond" w:hAnsi="Garamond"/>
          <w:b w:val="0"/>
          <w:i w:val="0"/>
          <w:sz w:val="22"/>
        </w:rPr>
        <w:t>I got up to turn the lamp higher, because that is what I do at this hour, I add light. I carried it through to the hall to look at the front door I'd shut, to be sure it was shut, which was foolish, I'd shut it myself, but a woman wakes in a cold house and counts her exits. The door was shut. The latch lay in its keep. I put my hand on the cold brass and it was only brass.</w:t>
      </w:r>
    </w:p>
    <w:p>
      <w:pPr>
        <w:spacing w:before="0" w:after="240"/>
        <w:ind w:firstLine="0"/>
        <w:jc w:val="left"/>
      </w:pPr>
      <w:r>
        <w:rPr>
          <w:rFonts w:ascii="Garamond" w:hAnsi="Garamond"/>
          <w:b w:val="0"/>
          <w:i w:val="0"/>
          <w:sz w:val="22"/>
        </w:rPr>
        <w:t>I should have gone back to the chair.</w:t>
      </w:r>
    </w:p>
    <w:p>
      <w:pPr>
        <w:spacing w:before="0" w:after="240"/>
        <w:ind w:firstLine="0"/>
        <w:jc w:val="both"/>
      </w:pPr>
      <w:r>
        <w:rPr>
          <w:rFonts w:ascii="Garamond" w:hAnsi="Garamond"/>
          <w:b w:val="0"/>
          <w:i w:val="0"/>
          <w:sz w:val="22"/>
        </w:rPr>
        <w:t>I went instead to the foot of the stairs, carrying the light, because the warm room was up there and the count was up there and a thing in me that I do not name wanted to know if either was awake. The stairwell held its dark. The treads went up dry. I waited at the bottom tread with one foot on it and listened, and there was no count, only the house breathing its weeks-old cold, and I might have gone up, I felt the pull of it, the warm wall and the chair and the dent.</w:t>
      </w:r>
    </w:p>
    <w:p>
      <w:pPr>
        <w:spacing w:before="0" w:after="240"/>
        <w:ind w:firstLine="0"/>
        <w:jc w:val="both"/>
      </w:pPr>
      <w:r>
        <w:rPr>
          <w:rFonts w:ascii="Garamond" w:hAnsi="Garamond"/>
          <w:b w:val="0"/>
          <w:i w:val="0"/>
          <w:sz w:val="22"/>
        </w:rPr>
        <w:t>The landing window faced the wrong way. The pull was up. I went, against it, to the drawing-room window instead, the long one that gives onto the slope, because that window faces the water and I hadn't let myself look at the water in two days, and at near four in the morning, with no sleep in me, the not-looking had worn thin.</w:t>
      </w:r>
    </w:p>
    <w:p>
      <w:pPr>
        <w:spacing w:before="0" w:after="240"/>
        <w:ind w:firstLine="0"/>
        <w:jc w:val="left"/>
      </w:pPr>
      <w:r>
        <w:rPr>
          <w:rFonts w:ascii="Garamond" w:hAnsi="Garamond"/>
          <w:b w:val="0"/>
          <w:i w:val="0"/>
          <w:sz w:val="22"/>
        </w:rPr>
        <w:t>I drew the curtain back an inch.</w:t>
      </w:r>
    </w:p>
    <w:p>
      <w:pPr>
        <w:spacing w:before="0" w:after="240"/>
        <w:ind w:firstLine="0"/>
        <w:jc w:val="both"/>
      </w:pPr>
      <w:r>
        <w:rPr>
          <w:rFonts w:ascii="Garamond" w:hAnsi="Garamond"/>
          <w:b w:val="0"/>
          <w:i w:val="0"/>
          <w:sz w:val="22"/>
        </w:rPr>
        <w:t>The slope went down gray to the black line of the trees. Below the trees, at the bottom of the rough ground, the pond lay under its thin skin of ice, paler than the dark around it, a flat dull coin of frozen water perhaps eighty yards off. I'd glimpsed it from the drive my first dusk and locked it away. I made myself look at it now, the whole low oval of it, the reeds gone to black stubble at the near edge, the ice catching what little light the sky let down.</w:t>
      </w:r>
    </w:p>
    <w:p>
      <w:pPr>
        <w:spacing w:before="0" w:after="240"/>
        <w:ind w:firstLine="0"/>
        <w:jc w:val="left"/>
      </w:pPr>
      <w:r>
        <w:rPr>
          <w:rFonts w:ascii="Garamond" w:hAnsi="Garamond"/>
          <w:b w:val="0"/>
          <w:i w:val="0"/>
          <w:sz w:val="22"/>
        </w:rPr>
        <w:t>A small shape stood at the edge.</w:t>
      </w:r>
    </w:p>
    <w:p>
      <w:pPr>
        <w:spacing w:before="0" w:after="240"/>
        <w:ind w:firstLine="0"/>
        <w:jc w:val="both"/>
      </w:pPr>
      <w:r>
        <w:rPr>
          <w:rFonts w:ascii="Garamond" w:hAnsi="Garamond"/>
          <w:b w:val="0"/>
          <w:i w:val="0"/>
          <w:sz w:val="22"/>
        </w:rPr>
        <w:t>At the near edge of the pond, on the rough black ground where the reeds gave out, a shape stood. It was the height of a child. It faced the house. It did not move.</w:t>
      </w:r>
    </w:p>
    <w:p>
      <w:pPr>
        <w:spacing w:before="0" w:after="240"/>
        <w:ind w:firstLine="0"/>
        <w:jc w:val="both"/>
      </w:pPr>
      <w:r>
        <w:rPr>
          <w:rFonts w:ascii="Garamond" w:hAnsi="Garamond"/>
          <w:b w:val="0"/>
          <w:i w:val="0"/>
          <w:sz w:val="22"/>
        </w:rPr>
        <w:t>I held the curtain and I didn't breathe and I counted, because the count is the railing. One. The shape, dark against the paler ice. Two. Its head, its shoulders, the narrow trunk of it, child-sized, seven years to the height of it. Three. Facing up the slope, facing the window, facing me. Four. Not moving. Five. Still not.</w:t>
      </w:r>
    </w:p>
    <w:p>
      <w:pPr>
        <w:spacing w:before="0" w:after="240"/>
        <w:ind w:firstLine="0"/>
        <w:jc w:val="both"/>
      </w:pPr>
      <w:r>
        <w:rPr>
          <w:rFonts w:ascii="Garamond" w:hAnsi="Garamond"/>
          <w:b w:val="0"/>
          <w:i w:val="0"/>
          <w:sz w:val="22"/>
        </w:rPr>
        <w:t>A deer. The word came up and I took hold of it the way a drowning hand takes a rope. A young deer come down to the water, a fawn at the reeds, and the dark and the hour making a shape of it. I've stood at a hundred dark windows in a hundred dead houses and made men of coat-stands and faces of damp on plaster. The eye wants a shape and finds one. A deer.</w:t>
      </w:r>
    </w:p>
    <w:p>
      <w:pPr>
        <w:spacing w:before="0" w:after="240"/>
        <w:ind w:firstLine="0"/>
        <w:jc w:val="both"/>
      </w:pPr>
      <w:r>
        <w:rPr>
          <w:rFonts w:ascii="Garamond" w:hAnsi="Garamond"/>
          <w:b w:val="0"/>
          <w:i w:val="0"/>
          <w:sz w:val="22"/>
        </w:rPr>
        <w:t>But a deer stands four-legged and low. This stood upright, on two, narrow, with the held stillness of a thing that has stopped on purpose and is waiting. A deer would have moved. A deer would have bent its head to the ice, or startled, or drifted off into the trees. This didn't bend. This didn't drift. It stood at the place where the water meets the land and it kept its face to the house through the long minutes I watched, and I watched a long time, longer than the watching took, because I couldn't make myself stop.</w:t>
      </w:r>
    </w:p>
    <w:p>
      <w:pPr>
        <w:spacing w:before="0" w:after="240"/>
        <w:ind w:firstLine="0"/>
        <w:jc w:val="both"/>
      </w:pPr>
      <w:r>
        <w:rPr>
          <w:rFonts w:ascii="Garamond" w:hAnsi="Garamond"/>
          <w:b w:val="0"/>
          <w:i w:val="0"/>
          <w:sz w:val="22"/>
        </w:rPr>
        <w:t>A trespasser, then. A child from a farm, lost, wandered eleven miles down a single track in late November in the black before dawn to stand at a frozen pond and face an empty house. I heard the reasoning as I made it and the reasoning was thin as the ice.</w:t>
      </w:r>
    </w:p>
    <w:p>
      <w:pPr>
        <w:spacing w:before="0" w:after="240"/>
        <w:ind w:firstLine="0"/>
        <w:jc w:val="both"/>
      </w:pPr>
      <w:r>
        <w:rPr>
          <w:rFonts w:ascii="Garamond" w:hAnsi="Garamond"/>
          <w:b w:val="0"/>
          <w:i w:val="0"/>
          <w:sz w:val="22"/>
        </w:rPr>
        <w:t>There was no farm within eleven miles. There was no child to come down the lane. The lane was open and the lane brought no one. I'd tried that lane myself this morning and it had given me nothing.</w:t>
      </w:r>
    </w:p>
    <w:p>
      <w:pPr>
        <w:spacing w:before="0" w:after="240"/>
        <w:ind w:firstLine="0"/>
        <w:jc w:val="both"/>
      </w:pPr>
      <w:r>
        <w:rPr>
          <w:rFonts w:ascii="Garamond" w:hAnsi="Garamond"/>
          <w:b w:val="0"/>
          <w:i w:val="0"/>
          <w:sz w:val="22"/>
        </w:rPr>
        <w:t>Three reasons, three ropes, and every one of them rotted in my hand.</w:t>
      </w:r>
    </w:p>
    <w:p>
      <w:pPr>
        <w:spacing w:before="0" w:after="240"/>
        <w:ind w:firstLine="0"/>
        <w:jc w:val="both"/>
      </w:pPr>
      <w:r>
        <w:rPr>
          <w:rFonts w:ascii="Garamond" w:hAnsi="Garamond"/>
          <w:b w:val="0"/>
          <w:i w:val="0"/>
          <w:sz w:val="22"/>
        </w:rPr>
        <w:t>I could go down. The thought came flat and terrible. I could take the lamp and go out the front door I'd shut with my own hand and down the drive and across the rough ground the eighty yards to the water and see what stood there, see it close, name it, end it, because naming things and ending them is the whole of what I do, I am a woman who walks up to the thing and writes down what it is. I had my hand on the curtain and the door was twelve feet behind me and the shape stood at the water and waited, and waiting is what a thing does that wants you to come.</w:t>
      </w:r>
    </w:p>
    <w:p>
      <w:pPr>
        <w:spacing w:before="0" w:after="240"/>
        <w:ind w:firstLine="0"/>
        <w:jc w:val="left"/>
      </w:pPr>
      <w:r>
        <w:rPr>
          <w:rFonts w:ascii="Garamond" w:hAnsi="Garamond"/>
          <w:b w:val="0"/>
          <w:i w:val="0"/>
          <w:sz w:val="22"/>
        </w:rPr>
        <w:t>I didn't go down.</w:t>
      </w:r>
    </w:p>
    <w:p>
      <w:pPr>
        <w:spacing w:before="0" w:after="240"/>
        <w:ind w:firstLine="0"/>
        <w:jc w:val="both"/>
      </w:pPr>
      <w:r>
        <w:rPr>
          <w:rFonts w:ascii="Garamond" w:hAnsi="Garamond"/>
          <w:b w:val="0"/>
          <w:i w:val="0"/>
          <w:sz w:val="22"/>
        </w:rPr>
        <w:t>I waited at the window with the lamp throwing my own dim shape back at me off the glass, and below me on the ice-edge the small still figure faced the house, and the whole of my trade said go and see, and I couldn't make my feet move toward the water. Not toward the pond. Not in the dark. Not down the slope where the ground falls away to the place the reeds give out and the water begins.</w:t>
      </w:r>
    </w:p>
    <w:p>
      <w:pPr>
        <w:spacing w:before="0" w:after="240"/>
        <w:ind w:firstLine="0"/>
        <w:jc w:val="left"/>
      </w:pPr>
      <w:r>
        <w:rPr>
          <w:rFonts w:ascii="Garamond" w:hAnsi="Garamond"/>
          <w:b w:val="0"/>
          <w:i w:val="0"/>
          <w:sz w:val="22"/>
        </w:rPr>
        <w:t>Because I knew the height of it.</w:t>
      </w:r>
    </w:p>
    <w:p>
      <w:pPr>
        <w:spacing w:before="0" w:after="240"/>
        <w:ind w:firstLine="0"/>
        <w:jc w:val="both"/>
      </w:pPr>
      <w:r>
        <w:rPr>
          <w:rFonts w:ascii="Garamond" w:hAnsi="Garamond"/>
          <w:b w:val="0"/>
          <w:i w:val="0"/>
          <w:sz w:val="22"/>
        </w:rPr>
        <w:t>I had measured that height with my own eyes two days running. The white iron bed at the dead end of the passage was that long. The grey flannel shorts in the drawer were cut for a child of that height. The wet prints on the fourth tread and the seventh were the foot of a child of that height, climbing. And now a child of exactly that height stood at the exact edge of the exact water where, thirty years ago, on a bright summer afternoon, my brother had walked in and not come out, and I had looked away.</w:t>
      </w:r>
    </w:p>
    <w:p>
      <w:pPr>
        <w:spacing w:before="0" w:after="240"/>
        <w:ind w:firstLine="0"/>
        <w:jc w:val="both"/>
      </w:pPr>
      <w:r>
        <w:rPr>
          <w:rFonts w:ascii="Garamond" w:hAnsi="Garamond"/>
          <w:b w:val="0"/>
          <w:i w:val="0"/>
          <w:sz w:val="22"/>
        </w:rPr>
        <w:t>There. That is the lid up. That is the drawer open and the thing out of it and I can't put it back.</w:t>
      </w:r>
    </w:p>
    <w:p>
      <w:pPr>
        <w:spacing w:before="0" w:after="240"/>
        <w:ind w:firstLine="0"/>
        <w:jc w:val="both"/>
      </w:pPr>
      <w:r>
        <w:rPr>
          <w:rFonts w:ascii="Garamond" w:hAnsi="Garamond"/>
          <w:b w:val="0"/>
          <w:i w:val="0"/>
          <w:sz w:val="22"/>
        </w:rPr>
        <w:t>I had looked away. That was the fact under all the other facts, the one I had carried down Fen Lane and into this cold house and hadn't let myself touch. He was seven. He had the red marble in his fist, the red one, he always took the red one. I was nine and I was meant to be watching him and I looked away, and when I looked back the water was closing, just closing, the rings going out flat to the reeds, and I screamed and they came and they dragged the pond for two days and brought up weed and a boot and a bicycle frame and not my brother. Never my brother.</w:t>
      </w:r>
    </w:p>
    <w:p>
      <w:pPr>
        <w:spacing w:before="0" w:after="240"/>
        <w:ind w:firstLine="0"/>
        <w:jc w:val="both"/>
      </w:pPr>
      <w:r>
        <w:rPr>
          <w:rFonts w:ascii="Garamond" w:hAnsi="Garamond"/>
          <w:b w:val="0"/>
          <w:i w:val="0"/>
          <w:sz w:val="22"/>
        </w:rPr>
        <w:t>And now a small shape his exact height stood at the water in the dark and faced the house, and waited, and the longing to go down and the terror of going down were the same size. That is the thing I can't explain, that I wanted to go to it as much as I have ever wanted anything, that I would have gone into the pond after it gladly. I shook against the glass and held.</w:t>
      </w:r>
    </w:p>
    <w:p>
      <w:pPr>
        <w:spacing w:before="0" w:after="240"/>
        <w:ind w:firstLine="0"/>
        <w:jc w:val="left"/>
      </w:pPr>
      <w:r>
        <w:rPr>
          <w:rFonts w:ascii="Garamond" w:hAnsi="Garamond"/>
          <w:b w:val="0"/>
          <w:i w:val="0"/>
          <w:sz w:val="22"/>
        </w:rPr>
        <w:t>I let the curtain fall.</w:t>
      </w:r>
    </w:p>
    <w:p>
      <w:pPr>
        <w:spacing w:before="0" w:after="240"/>
        <w:ind w:firstLine="0"/>
        <w:jc w:val="both"/>
      </w:pPr>
      <w:r>
        <w:rPr>
          <w:rFonts w:ascii="Garamond" w:hAnsi="Garamond"/>
          <w:b w:val="0"/>
          <w:i w:val="0"/>
          <w:sz w:val="22"/>
        </w:rPr>
        <w:t>I kept my back to the window in the dark drawing room and I didn't look again. I let the curtain down and I turned to the cold hearth, the small flame held between my two hands, shaking, and I didn't draw the curtain back to see if the figure was still there, because if it was still there I would have to keep not going, all night, and if it was gone that was worse, that was a thing that had come to the edge of the water and stood facing the house and then walked back into the dark toward wherever it bides, and I couldn't bear either, and so I didn't look.</w:t>
      </w:r>
    </w:p>
    <w:p>
      <w:pPr>
        <w:spacing w:before="0" w:after="240"/>
        <w:ind w:firstLine="0"/>
        <w:jc w:val="both"/>
      </w:pPr>
      <w:r>
        <w:rPr>
          <w:rFonts w:ascii="Garamond" w:hAnsi="Garamond"/>
          <w:b w:val="0"/>
          <w:i w:val="0"/>
          <w:sz w:val="22"/>
        </w:rPr>
        <w:t>I went back to the kitchen and I sat in the chair. I didn't take up the pencil. There is no column for a woman who saw her dead brother's height at the water and wouldn't go down. I have logged the count and the prints and the ball. I didn't log this.</w:t>
      </w:r>
    </w:p>
    <w:p>
      <w:pPr>
        <w:spacing w:before="0" w:after="240"/>
        <w:ind w:firstLine="0"/>
        <w:jc w:val="both"/>
      </w:pPr>
      <w:r>
        <w:rPr>
          <w:rFonts w:ascii="Garamond" w:hAnsi="Garamond"/>
          <w:b w:val="0"/>
          <w:i w:val="0"/>
          <w:sz w:val="22"/>
        </w:rPr>
        <w:t>I sat with the marbles cold against my leg, nineteen of them, one red, and I held the lamp in my lap like a thing that might keep me warm, and the gray came up slow at the window, and somewhere below the trees the water lay under its skin of ice with whatever stood at the edge of it, and I sat with my back to the dark and waited for a morning I had no reason left to think would help me.</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12</w:t>
      </w:r>
      <w:r>
        <w:br/>
      </w:r>
      <w:r>
        <w:rPr>
          <w:rFonts w:ascii="Garamond" w:hAnsi="Garamond"/>
          <w:b w:val="0"/>
          <w:i/>
          <w:caps/>
          <w:sz w:val="32"/>
        </w:rPr>
        <w:t>That Summer</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lamp burned out around me before I noticed it had gone. I sat in the kitchen with the window going from gray to white and the marbles cold against my leg, and I didn't move, and the morning came up the way mornings do, without asking. And the drawer was open. I'd let it open at the window and now it wouldn't shut, and there's no work for that, no tag, no lot, no clean square of tape across the seam.</w:t>
      </w:r>
    </w:p>
    <w:p>
      <w:pPr>
        <w:spacing w:before="0" w:after="240"/>
        <w:ind w:firstLine="0"/>
        <w:jc w:val="both"/>
      </w:pPr>
      <w:r>
        <w:rPr>
          <w:rFonts w:ascii="Garamond" w:hAnsi="Garamond"/>
          <w:b w:val="0"/>
          <w:i w:val="0"/>
          <w:sz w:val="22"/>
        </w:rPr>
        <w:t>Because the seeing is the only thing I've ever been able to do, the year we lost him, plainly, in order.</w:t>
      </w:r>
    </w:p>
    <w:p>
      <w:pPr>
        <w:spacing w:before="0" w:after="240"/>
        <w:ind w:firstLine="0"/>
        <w:jc w:val="both"/>
      </w:pPr>
      <w:r>
        <w:rPr>
          <w:rFonts w:ascii="Garamond" w:hAnsi="Garamond"/>
          <w:b w:val="0"/>
          <w:i w:val="0"/>
          <w:sz w:val="22"/>
        </w:rPr>
        <w:t>It was July and it was hot. The heat first, because everything that came after has been so cold that I forget there was ever a summer in it. The grass at Coldmere had gone yellow at the roots. The wisteria was full out on the east wall and the bees were in it all day, a low sound, and the pond at the bottom of the slope was warm at the top where the sun lay on it and cold below.</w:t>
      </w:r>
    </w:p>
    <w:p>
      <w:pPr>
        <w:spacing w:before="0" w:after="240"/>
        <w:ind w:firstLine="0"/>
        <w:jc w:val="both"/>
      </w:pPr>
      <w:r>
        <w:rPr>
          <w:rFonts w:ascii="Garamond" w:hAnsi="Garamond"/>
          <w:b w:val="0"/>
          <w:i w:val="0"/>
          <w:sz w:val="22"/>
        </w:rPr>
        <w:t>I was nine. Danny was seven. Our mother had brought us down Fen Lane to leave us a fortnight with Great-Aunt Edith, who didn't want us, and we knew she didn't want us the way children know things, by the set of a mouth, by a door shut a little too firm.</w:t>
      </w:r>
    </w:p>
    <w:p>
      <w:pPr>
        <w:spacing w:before="0" w:after="240"/>
        <w:ind w:firstLine="0"/>
        <w:jc w:val="both"/>
      </w:pPr>
      <w:r>
        <w:rPr>
          <w:rFonts w:ascii="Garamond" w:hAnsi="Garamond"/>
          <w:b w:val="0"/>
          <w:i w:val="0"/>
          <w:sz w:val="22"/>
        </w:rPr>
        <w:t>Edith kept to her rooms. We were turned out to the grounds in the mornings and told to be back for the meals and not under her feet between. I didn't mind it. I had a book and the long grass and a brother to look after, and looking after Danny was a thing I was good at, or thought I was.</w:t>
      </w:r>
    </w:p>
    <w:p>
      <w:pPr>
        <w:spacing w:before="0" w:after="240"/>
        <w:ind w:firstLine="0"/>
        <w:jc w:val="both"/>
      </w:pPr>
      <w:r>
        <w:rPr>
          <w:rFonts w:ascii="Garamond" w:hAnsi="Garamond"/>
          <w:b w:val="0"/>
          <w:i w:val="0"/>
          <w:sz w:val="22"/>
        </w:rPr>
        <w:t>He had the marbles in a cloth bag with a drawstring. The same marbles. Nineteen of them, glass and clay, and the one red, the big red glass one with the white twist in it, his best, the one he wouldn't trade. He held it separate in his fist when he played so it couldn't be lost in the lag and the knuckle-down, and he took it out first thing every morning and looked at it and put it back. The red one. He always took the red one.</w:t>
      </w:r>
    </w:p>
    <w:p>
      <w:pPr>
        <w:spacing w:before="0" w:after="240"/>
        <w:ind w:firstLine="0"/>
        <w:jc w:val="both"/>
      </w:pPr>
      <w:r>
        <w:rPr>
          <w:rFonts w:ascii="Garamond" w:hAnsi="Garamond"/>
          <w:b w:val="0"/>
          <w:i w:val="0"/>
          <w:sz w:val="22"/>
        </w:rPr>
        <w:t>We were at the pond. The place hasn't changed in thirty years. The near edge where the reeds give out, the rough black ground, the bank that drops a foot to the water. We were on the rough ground above the bank, in the heat, and Danny was rolling marbles down the slope to see which would run furthest before the grass caught it, and I had my book.</w:t>
      </w:r>
    </w:p>
    <w:p>
      <w:pPr>
        <w:spacing w:before="0" w:after="240"/>
        <w:ind w:firstLine="0"/>
        <w:jc w:val="both"/>
      </w:pPr>
      <w:r>
        <w:rPr>
          <w:rFonts w:ascii="Garamond" w:hAnsi="Garamond"/>
          <w:b w:val="0"/>
          <w:i w:val="0"/>
          <w:sz w:val="22"/>
        </w:rPr>
        <w:t>He asked me to watch. He asked. "Watch this one," he said, and rolled the red, and the red one ran and ran in the dry grass and stopped, and I looked up from the page long enough to see it stop, and said, "That's furthest," and went back to the book.</w:t>
      </w:r>
    </w:p>
    <w:p>
      <w:pPr>
        <w:spacing w:before="0" w:after="240"/>
        <w:ind w:firstLine="0"/>
        <w:jc w:val="both"/>
      </w:pPr>
      <w:r>
        <w:rPr>
          <w:rFonts w:ascii="Garamond" w:hAnsi="Garamond"/>
          <w:b w:val="0"/>
          <w:i w:val="0"/>
          <w:sz w:val="22"/>
        </w:rPr>
        <w:t>That's the thing. That's the whole of it and it's so small. He rolled marbles and I read a book and the day went on, hot and slow, the bees in the wisteria up the slope, and I held half an eye and then less than half, the way you do with a brother you've watched over a hundred safe mornings, the way the watching makes you careless because nothing has ever gone wrong.</w:t>
      </w:r>
    </w:p>
    <w:p>
      <w:pPr>
        <w:spacing w:before="0" w:after="240"/>
        <w:ind w:firstLine="0"/>
        <w:jc w:val="both"/>
      </w:pPr>
      <w:r>
        <w:rPr>
          <w:rFonts w:ascii="Garamond" w:hAnsi="Garamond"/>
          <w:b w:val="0"/>
          <w:i w:val="0"/>
          <w:sz w:val="22"/>
        </w:rPr>
        <w:t>I don't know how he got to the water. I've made it happen a thousand ways and I don't know. A marble run too far. The red one rolled down the bank and into the shallows and he after it, into the warm top and the cold below, in the way of a child who's never once thought the ground won't hold him.</w:t>
      </w:r>
    </w:p>
    <w:p>
      <w:pPr>
        <w:spacing w:before="0" w:after="240"/>
        <w:ind w:firstLine="0"/>
        <w:jc w:val="both"/>
      </w:pPr>
      <w:r>
        <w:rPr>
          <w:rFonts w:ascii="Garamond" w:hAnsi="Garamond"/>
          <w:b w:val="0"/>
          <w:i w:val="0"/>
          <w:sz w:val="22"/>
        </w:rPr>
        <w:t>I was reading. I was nine and it was hot and I was reading a book, and at some point in the reading I came to a line I didn't understand and I looked up to ask Danny what a word meant, and he wasn't where he had been.</w:t>
      </w:r>
    </w:p>
    <w:p>
      <w:pPr>
        <w:spacing w:before="0" w:after="240"/>
        <w:ind w:firstLine="0"/>
        <w:jc w:val="both"/>
      </w:pPr>
      <w:r>
        <w:rPr>
          <w:rFonts w:ascii="Garamond" w:hAnsi="Garamond"/>
          <w:b w:val="0"/>
          <w:i w:val="0"/>
          <w:sz w:val="22"/>
        </w:rPr>
        <w:t>I looked at the water. The rings were going out. Just going out, flat, the way they go when a stone has dropped, spreading to the reeds and dying, and at the center of them the surface closing, smoothing, going still. No splash. No cry. I'd heard nothing. I'd been reading and the bees had been loud and the water had taken him without a sound, and by the time I looked the only proof was the rings going out, and then the rings were gone too, and the pond lay flat and bright in the heat as if it had never held anything but the sky.</w:t>
      </w:r>
    </w:p>
    <w:p>
      <w:pPr>
        <w:spacing w:before="0" w:after="240"/>
        <w:ind w:firstLine="0"/>
        <w:jc w:val="both"/>
      </w:pPr>
      <w:r>
        <w:rPr>
          <w:rFonts w:ascii="Garamond" w:hAnsi="Garamond"/>
          <w:b w:val="0"/>
          <w:i w:val="0"/>
          <w:sz w:val="22"/>
        </w:rPr>
        <w:t>What I didn't see is the wound, the exact shape of it. I didn't see him go in. I didn't see his face under the water or his hand come up. I've nothing. Other people are given a last sight of the ones they lose, a face, a turning, something to hold. I was given rings going out, and they were already going when I looked, and I've spent thirty years standing at the edge of them.</w:t>
      </w:r>
    </w:p>
    <w:p>
      <w:pPr>
        <w:spacing w:before="0" w:after="240"/>
        <w:ind w:firstLine="0"/>
        <w:jc w:val="both"/>
      </w:pPr>
      <w:r>
        <w:rPr>
          <w:rFonts w:ascii="Garamond" w:hAnsi="Garamond"/>
          <w:b w:val="0"/>
          <w:i w:val="0"/>
          <w:sz w:val="22"/>
        </w:rPr>
        <w:t>I screamed then. I do remember the scream, or the after of it, the rawness in my throat for days. I ran to the bank and into the water to my knees and the cold below took my breath, and I couldn't see him, the pond is brown and you can't see your own foot in it, and I groped in the cold with my hands and felt weed and silt and the smooth round of a stone, and I screamed up the slope toward the house, and somewhere up there a window opened.</w:t>
      </w:r>
    </w:p>
    <w:p>
      <w:pPr>
        <w:spacing w:before="0" w:after="240"/>
        <w:ind w:firstLine="0"/>
        <w:jc w:val="both"/>
      </w:pPr>
      <w:r>
        <w:rPr>
          <w:rFonts w:ascii="Garamond" w:hAnsi="Garamond"/>
          <w:b w:val="0"/>
          <w:i w:val="0"/>
          <w:sz w:val="22"/>
        </w:rPr>
        <w:t>They came. My mother hadn't gone yet, was still in the kitchen with Edith, and she came down the slope in her summer dress and into the water after me, and then men came, the farmer and his son from the only farm that was a farm then, before the lane went to nothing, and the light went and they were still in the water with poles and a rope, and they sent me up to the house, and I stood at the drawing-room window in the dark and watched the lamps move on the black water and didn't stop watching.</w:t>
      </w:r>
    </w:p>
    <w:p>
      <w:pPr>
        <w:spacing w:before="0" w:after="240"/>
        <w:ind w:firstLine="0"/>
        <w:jc w:val="both"/>
      </w:pPr>
      <w:r>
        <w:rPr>
          <w:rFonts w:ascii="Garamond" w:hAnsi="Garamond"/>
          <w:b w:val="0"/>
          <w:i w:val="0"/>
          <w:sz w:val="22"/>
        </w:rPr>
        <w:t>They dragged it for two days. I have the inventory by heart; it's the only thing my mind would hold of those two days. They brought up: weed, in long brown ropes that they laid on the bank.</w:t>
      </w:r>
    </w:p>
    <w:p>
      <w:pPr>
        <w:spacing w:before="0" w:after="240"/>
        <w:ind w:firstLine="0"/>
        <w:jc w:val="both"/>
      </w:pPr>
      <w:r>
        <w:rPr>
          <w:rFonts w:ascii="Garamond" w:hAnsi="Garamond"/>
          <w:b w:val="0"/>
          <w:i w:val="0"/>
          <w:sz w:val="22"/>
        </w:rPr>
        <w:t>A boot, a man's, old, not Danny's. The frame of a bicycle, rusted, that no one could name. A length of chain. And on the second day, when the men's faces had gone from grim to careful, a thing they didn't show me, that I learned later was only a sodden coat from some other year.</w:t>
      </w:r>
    </w:p>
    <w:p>
      <w:pPr>
        <w:spacing w:before="0" w:after="240"/>
        <w:ind w:firstLine="0"/>
        <w:jc w:val="both"/>
      </w:pPr>
      <w:r>
        <w:rPr>
          <w:rFonts w:ascii="Garamond" w:hAnsi="Garamond"/>
          <w:b w:val="0"/>
          <w:i w:val="0"/>
          <w:sz w:val="22"/>
        </w:rPr>
        <w:t>Weed, a boot, a bicycle frame, a chain. Not my brother. They dragged the pond two days and brought up the whole drowned history of the place and never once brought up the boy who went into it, and on the evening of the second day the farmer stood with his cap in his hands and said the things that are said, that the pond was deep in the middle, that the cold below held things down, that sometimes the water keeps what it takes.</w:t>
      </w:r>
    </w:p>
    <w:p>
      <w:pPr>
        <w:spacing w:before="0" w:after="240"/>
        <w:ind w:firstLine="0"/>
        <w:jc w:val="both"/>
      </w:pPr>
      <w:r>
        <w:rPr>
          <w:rFonts w:ascii="Garamond" w:hAnsi="Garamond"/>
          <w:b w:val="0"/>
          <w:i w:val="0"/>
          <w:sz w:val="22"/>
        </w:rPr>
        <w:t>The water keeps what it takes. He meant it kindly. He meant: stop dragging the child's mother through it, there's nothing here to find. And it went on the record, the official record, a drowning, body not recovered, and we drove back up Fen Lane with one empty seat in the car and I haven't driven down it again until four days ago, and I didn't look at the water from the drive even then, until the dark before this morning, when a small shape his exact height stood at the edge of it and faced the house and waited.</w:t>
      </w:r>
    </w:p>
    <w:p>
      <w:pPr>
        <w:spacing w:before="0" w:after="240"/>
        <w:ind w:firstLine="0"/>
        <w:jc w:val="both"/>
      </w:pPr>
      <w:r>
        <w:rPr>
          <w:rFonts w:ascii="Garamond" w:hAnsi="Garamond"/>
          <w:b w:val="0"/>
          <w:i w:val="0"/>
          <w:sz w:val="22"/>
        </w:rPr>
        <w:t>I haven't told the rest. I'll tell it now, because the drawer is open and there's no point in shutting the bottom of it when the lid is gone.</w:t>
      </w:r>
    </w:p>
    <w:p>
      <w:pPr>
        <w:spacing w:before="0" w:after="240"/>
        <w:ind w:firstLine="0"/>
        <w:jc w:val="both"/>
      </w:pPr>
      <w:r>
        <w:rPr>
          <w:rFonts w:ascii="Garamond" w:hAnsi="Garamond"/>
          <w:b w:val="0"/>
          <w:i w:val="0"/>
          <w:sz w:val="22"/>
        </w:rPr>
        <w:t>When I looked up from the book, in the moment before I saw the rings, there was a half-second where I saw the water and not Danny and didn't yet know what it meant. And in that half-second, in the flat bright surface, I saw a face. My own. The sun was behind me and the water gave me back my own face leaning over the page, nine years old, and I looked at my own reflection for the length of a breath, the way you do, without thinking, a child caught by her own face in water, and then I understood that the face was the only one there, that the second face that should have been beside it was gone, and I have never told anyone that the last thing I was doing was looking at myself.</w:t>
      </w:r>
    </w:p>
    <w:p>
      <w:pPr>
        <w:spacing w:before="0" w:after="240"/>
        <w:ind w:firstLine="0"/>
        <w:jc w:val="both"/>
      </w:pPr>
      <w:r>
        <w:rPr>
          <w:rFonts w:ascii="Garamond" w:hAnsi="Garamond"/>
          <w:b w:val="0"/>
          <w:i w:val="0"/>
          <w:sz w:val="22"/>
        </w:rPr>
        <w:t>That's the thing I've held thirty years in the drawer under all the other things. Not that I looked away. That what I looked at was me. That my brother went under the warm top and into the cold below while I admired my own face in the water that was drowning him, and that the rings I've stood at the edge of all my life were going out around a reflection that was mine.</w:t>
      </w:r>
    </w:p>
    <w:p>
      <w:pPr>
        <w:spacing w:before="0" w:after="240"/>
        <w:ind w:firstLine="0"/>
        <w:jc w:val="both"/>
      </w:pPr>
      <w:r>
        <w:rPr>
          <w:rFonts w:ascii="Garamond" w:hAnsi="Garamond"/>
          <w:b w:val="0"/>
          <w:i w:val="0"/>
          <w:sz w:val="22"/>
        </w:rPr>
        <w:t>So I built a life of looking at other people's things. I empty the houses of the dead and I look hard at every object and I write down its condition and I don't look away, not from a foxed plate, not from a moth-eaten coat, not from a tin of cold marbles, because the one time I looked away the looking-away was the worst kind, it was a girl in love with her own face, and I haven't let myself be careless with anything since.</w:t>
      </w:r>
    </w:p>
    <w:p>
      <w:pPr>
        <w:spacing w:before="0" w:after="240"/>
        <w:ind w:firstLine="0"/>
        <w:jc w:val="both"/>
      </w:pPr>
      <w:r>
        <w:rPr>
          <w:rFonts w:ascii="Garamond" w:hAnsi="Garamond"/>
          <w:b w:val="0"/>
          <w:i w:val="0"/>
          <w:sz w:val="22"/>
        </w:rPr>
        <w:t>I sat in the kitchen with the white morning full in the window and the nineteen marbles cold against my leg, one of them red, his best, the one he always took, and I understood for the first time that the house hadn't put them in my pocket. I had. I'd taken them off the shelf with my own hand because I had known, in the place I keep shut since I crossed the threshold whose room that was, and had wanted his red marble back in a Pell hand before the end.</w:t>
      </w:r>
    </w:p>
    <w:p>
      <w:pPr>
        <w:spacing w:before="0" w:after="240"/>
        <w:ind w:firstLine="0"/>
        <w:jc w:val="both"/>
      </w:pPr>
      <w:r>
        <w:rPr>
          <w:rFonts w:ascii="Garamond" w:hAnsi="Garamond"/>
          <w:b w:val="0"/>
          <w:i w:val="0"/>
          <w:sz w:val="22"/>
        </w:rPr>
        <w:t>The water keeps what it takes. I'd spent thirty years thinking the farmer meant the pond.</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13</w:t>
      </w:r>
      <w:r>
        <w:br/>
      </w:r>
      <w:r>
        <w:rPr>
          <w:rFonts w:ascii="Garamond" w:hAnsi="Garamond"/>
          <w:b w:val="0"/>
          <w:i/>
          <w:caps/>
          <w:sz w:val="32"/>
        </w:rPr>
        <w:t>Reading the Register</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Daylight makes a fool of fear. I went down the eleven treads in a flat gray morning that was almost ordinary, the marbles in my pocket, the lamp dead in my hand and not needed. The window-shape and the wet night had gone where night things go. There was a glass-fronted case in the study and fourteen books in it, and I'm a woman who reads what's put in front of her.</w:t>
      </w:r>
    </w:p>
    <w:p>
      <w:pPr>
        <w:spacing w:before="0" w:after="240"/>
        <w:ind w:firstLine="0"/>
        <w:jc w:val="both"/>
      </w:pPr>
      <w:r>
        <w:rPr>
          <w:rFonts w:ascii="Garamond" w:hAnsi="Garamond"/>
          <w:b w:val="0"/>
          <w:i w:val="0"/>
          <w:sz w:val="22"/>
        </w:rPr>
        <w:t>Edith's photograph still lay face-down on the desk where I'd turned it.</w:t>
      </w:r>
    </w:p>
    <w:p>
      <w:pPr>
        <w:spacing w:before="0" w:after="240"/>
        <w:ind w:firstLine="0"/>
        <w:jc w:val="both"/>
      </w:pPr>
      <w:r>
        <w:rPr>
          <w:rFonts w:ascii="Garamond" w:hAnsi="Garamond"/>
          <w:b w:val="0"/>
          <w:i w:val="0"/>
          <w:sz w:val="22"/>
        </w:rPr>
        <w:t>I left it that way. I unlocked the case and took out the lower books this time, the fat soft-cornered ones beneath the rest of the stack, because if I was to read at all I'd read from the beginning, in order, the way I read a house. I laid them along the desk and opened the lowest. The cloth had gone soft as cloth goes, the spine cracked when it opened, and the ink in the first column was so faded it was more brown than black, more memory of ink than ink.</w:t>
      </w:r>
    </w:p>
    <w:p>
      <w:pPr>
        <w:spacing w:before="0" w:after="240"/>
        <w:ind w:firstLine="0"/>
        <w:jc w:val="left"/>
      </w:pPr>
      <w:r>
        <w:rPr>
          <w:rFonts w:ascii="Garamond" w:hAnsi="Garamond"/>
          <w:b w:val="0"/>
          <w:i w:val="0"/>
          <w:sz w:val="22"/>
        </w:rPr>
        <w:t>Three columns. A name. A year. A word.</w:t>
      </w:r>
    </w:p>
    <w:p>
      <w:pPr>
        <w:spacing w:before="0" w:after="240"/>
        <w:ind w:firstLine="0"/>
        <w:jc w:val="left"/>
      </w:pPr>
      <w:r>
        <w:rPr>
          <w:rFonts w:ascii="Garamond" w:hAnsi="Garamond"/>
          <w:b w:val="0"/>
          <w:i w:val="0"/>
          <w:sz w:val="22"/>
        </w:rPr>
        <w:t>I started to read.</w:t>
      </w:r>
    </w:p>
    <w:p>
      <w:pPr>
        <w:spacing w:before="0" w:after="240"/>
        <w:ind w:firstLine="0"/>
        <w:jc w:val="both"/>
      </w:pPr>
      <w:r>
        <w:rPr>
          <w:rFonts w:ascii="Garamond" w:hAnsi="Garamond"/>
          <w:b w:val="0"/>
          <w:i w:val="0"/>
          <w:sz w:val="22"/>
        </w:rPr>
        <w:t>The first dates were past a hundred years gone. The hand was the same hand it was in the topmost book, small and upright and never varying, which I had thought impossible until I sat with the proof, one hand writing across a century, and I set that aside to read later. One name to a row. The years climbed slow, sometimes a gap of years between entries, sometimes two in the one year. And the third column, the one word, the same few words over and over down the page.</w:t>
      </w:r>
    </w:p>
    <w:p>
      <w:pPr>
        <w:spacing w:before="0" w:after="240"/>
        <w:ind w:firstLine="0"/>
        <w:jc w:val="left"/>
      </w:pPr>
      <w:r>
        <w:rPr>
          <w:rFonts w:ascii="Garamond" w:hAnsi="Garamond"/>
          <w:b w:val="0"/>
          <w:i w:val="0"/>
          <w:sz w:val="22"/>
        </w:rPr>
        <w:t>Settled. Settled. Kept. Settled.</w:t>
      </w:r>
    </w:p>
    <w:p>
      <w:pPr>
        <w:spacing w:before="0" w:after="240"/>
        <w:ind w:firstLine="0"/>
        <w:jc w:val="both"/>
      </w:pPr>
      <w:r>
        <w:rPr>
          <w:rFonts w:ascii="Garamond" w:hAnsi="Garamond"/>
          <w:b w:val="0"/>
          <w:i w:val="0"/>
          <w:sz w:val="22"/>
        </w:rPr>
        <w:t>I read them the way I read a manifest, for the shape of the thing, not yet for the meaning. A column of names is a column of names. I have read parish registers and servants' books and the flyleaf inventories of three dead estates, and a list of people who came to a house and stayed is no stranger than a list of chairs.</w:t>
      </w:r>
    </w:p>
    <w:p>
      <w:pPr>
        <w:spacing w:before="0" w:after="240"/>
        <w:ind w:firstLine="0"/>
        <w:jc w:val="left"/>
      </w:pPr>
      <w:r>
        <w:rPr>
          <w:rFonts w:ascii="Garamond" w:hAnsi="Garamond"/>
          <w:b w:val="0"/>
          <w:i w:val="0"/>
          <w:sz w:val="22"/>
        </w:rPr>
        <w:t>That is what I told my own ears. I believed it a long time.</w:t>
      </w:r>
    </w:p>
    <w:p>
      <w:pPr>
        <w:spacing w:before="0" w:after="240"/>
        <w:ind w:firstLine="0"/>
        <w:jc w:val="left"/>
      </w:pPr>
      <w:r>
        <w:rPr>
          <w:rFonts w:ascii="Garamond" w:hAnsi="Garamond"/>
          <w:b w:val="0"/>
          <w:i w:val="0"/>
          <w:sz w:val="22"/>
        </w:rPr>
        <w:t>Then I found one I could read.</w:t>
      </w:r>
    </w:p>
    <w:p>
      <w:pPr>
        <w:spacing w:before="0" w:after="240"/>
        <w:ind w:firstLine="0"/>
        <w:jc w:val="both"/>
      </w:pPr>
      <w:r>
        <w:rPr>
          <w:rFonts w:ascii="Garamond" w:hAnsi="Garamond"/>
          <w:b w:val="0"/>
          <w:i w:val="0"/>
          <w:sz w:val="22"/>
        </w:rPr>
        <w:t>Annie Sewell. The year was nineteen eleven. The word in the third column was Settled. And in the wide column, after the name, in the same small hand, two words more than any other entry had carried: housemaid, kept.</w:t>
      </w:r>
    </w:p>
    <w:p>
      <w:pPr>
        <w:spacing w:before="0" w:after="240"/>
        <w:ind w:firstLine="0"/>
        <w:jc w:val="both"/>
      </w:pPr>
      <w:r>
        <w:rPr>
          <w:rFonts w:ascii="Garamond" w:hAnsi="Garamond"/>
          <w:b w:val="0"/>
          <w:i w:val="0"/>
          <w:sz w:val="22"/>
        </w:rPr>
        <w:t>Housemaid. A girl's place in a house. The first plain word I could fasten to, and it should have steadied me, a servant's name in a servants' book, exactly the innocent thing I'd reasoned the ledgers were. I read it again. Annie Sewell, housemaid, kept, nineteen eleven, Settled. I waited for it to mean a girl given her place and her board.</w:t>
      </w:r>
    </w:p>
    <w:p>
      <w:pPr>
        <w:spacing w:before="0" w:after="240"/>
        <w:ind w:firstLine="0"/>
        <w:jc w:val="left"/>
      </w:pPr>
      <w:r>
        <w:rPr>
          <w:rFonts w:ascii="Garamond" w:hAnsi="Garamond"/>
          <w:b w:val="0"/>
          <w:i w:val="0"/>
          <w:sz w:val="22"/>
        </w:rPr>
        <w:t>It would not mean that. I sat with it and it would not.</w:t>
      </w:r>
    </w:p>
    <w:p>
      <w:pPr>
        <w:spacing w:before="0" w:after="240"/>
        <w:ind w:firstLine="0"/>
        <w:jc w:val="both"/>
      </w:pPr>
      <w:r>
        <w:rPr>
          <w:rFonts w:ascii="Garamond" w:hAnsi="Garamond"/>
          <w:b w:val="0"/>
          <w:i w:val="0"/>
          <w:sz w:val="22"/>
        </w:rPr>
        <w:t>A housemaid given her place is engaged, or taken on, or hired. She is not kept on the way the word means it here. A thing is kept. Stock is kept. The word the hand chose for a girl was the word you'd choose for what you did not let go of.</w:t>
      </w:r>
    </w:p>
    <w:p>
      <w:pPr>
        <w:spacing w:before="0" w:after="240"/>
        <w:ind w:firstLine="0"/>
        <w:jc w:val="left"/>
      </w:pPr>
      <w:r>
        <w:rPr>
          <w:rFonts w:ascii="Garamond" w:hAnsi="Garamond"/>
          <w:b w:val="0"/>
          <w:i w:val="0"/>
          <w:sz w:val="22"/>
        </w:rPr>
        <w:t>I turned the page.</w:t>
      </w:r>
    </w:p>
    <w:p>
      <w:pPr>
        <w:spacing w:before="0" w:after="240"/>
        <w:ind w:firstLine="0"/>
        <w:jc w:val="both"/>
      </w:pPr>
      <w:r>
        <w:rPr>
          <w:rFonts w:ascii="Garamond" w:hAnsi="Garamond"/>
          <w:b w:val="0"/>
          <w:i w:val="0"/>
          <w:sz w:val="22"/>
        </w:rPr>
        <w:t>The years went on. The names went on, none I knew, a Wills and a Marsh and a Greer, the third column saying Settled under most of them and Kept under some, and here and there a name with no word at all beside it, an entry left open, and then, pages on, the same name again with the word filled in late, as if the hand had waited to be sure before it wrote.</w:t>
      </w:r>
    </w:p>
    <w:p>
      <w:pPr>
        <w:spacing w:before="0" w:after="240"/>
        <w:ind w:firstLine="0"/>
        <w:jc w:val="both"/>
      </w:pPr>
      <w:r>
        <w:rPr>
          <w:rFonts w:ascii="Garamond" w:hAnsi="Garamond"/>
          <w:b w:val="0"/>
          <w:i w:val="0"/>
          <w:sz w:val="22"/>
        </w:rPr>
        <w:t>My hands wanted to count the entries; I made them read instead. One name to an entry. I counted the entries on the page and there were thirty-one, and twenty-nine of them said Settled, and I went on to the next page and counted that, and the next.</w:t>
      </w:r>
    </w:p>
    <w:p>
      <w:pPr>
        <w:spacing w:before="0" w:after="240"/>
        <w:ind w:firstLine="0"/>
        <w:jc w:val="both"/>
      </w:pPr>
      <w:r>
        <w:rPr>
          <w:rFonts w:ascii="Garamond" w:hAnsi="Garamond"/>
          <w:b w:val="0"/>
          <w:i w:val="0"/>
          <w:sz w:val="22"/>
        </w:rPr>
        <w:t>I will not put down how far I counted. The counting was the thing I was doing instead of reading, and I knew it, and I made myself stop and read instead.</w:t>
      </w:r>
    </w:p>
    <w:p>
      <w:pPr>
        <w:spacing w:before="0" w:after="240"/>
        <w:ind w:firstLine="0"/>
        <w:jc w:val="both"/>
      </w:pPr>
      <w:r>
        <w:rPr>
          <w:rFonts w:ascii="Garamond" w:hAnsi="Garamond"/>
          <w:b w:val="0"/>
          <w:i w:val="0"/>
          <w:sz w:val="22"/>
        </w:rPr>
        <w:t>Nineteen forty-eight. A boy. The hand had written it plain, the way it had written housemaid for the girl: Thomas Reed, and after the name, a boy, and in the third column, Kept. Below that entry, smaller, in the wide margin where the hand sometimes let itself say one thing more, four words I read three times before I understood I'd read them: the room was warm.</w:t>
      </w:r>
    </w:p>
    <w:p>
      <w:pPr>
        <w:spacing w:before="0" w:after="240"/>
        <w:ind w:firstLine="0"/>
        <w:jc w:val="left"/>
      </w:pPr>
      <w:r>
        <w:rPr>
          <w:rFonts w:ascii="Garamond" w:hAnsi="Garamond"/>
          <w:b w:val="0"/>
          <w:i w:val="0"/>
          <w:sz w:val="22"/>
        </w:rPr>
        <w:t>The room was warm.</w:t>
      </w:r>
    </w:p>
    <w:p>
      <w:pPr>
        <w:spacing w:before="0" w:after="240"/>
        <w:ind w:firstLine="0"/>
        <w:jc w:val="both"/>
      </w:pPr>
      <w:r>
        <w:rPr>
          <w:rFonts w:ascii="Garamond" w:hAnsi="Garamond"/>
          <w:b w:val="0"/>
          <w:i w:val="0"/>
          <w:sz w:val="22"/>
        </w:rPr>
        <w:t>I put my hand flat on the cold desk and made myself breathe. A boy, in nineteen forty-eight, Thomas Reed, kept, and the room was warm. There's one warm room in this house. There's one room in eleven miles with any warmth in it, on no plan, in no photograph, with a chair that holds a shape, and a hand that wrote these books had noted, of a boy whose name went into the third column under Kept, that the room was warm.</w:t>
      </w:r>
    </w:p>
    <w:p>
      <w:pPr>
        <w:spacing w:before="0" w:after="240"/>
        <w:ind w:firstLine="0"/>
        <w:jc w:val="both"/>
      </w:pPr>
      <w:r>
        <w:rPr>
          <w:rFonts w:ascii="Garamond" w:hAnsi="Garamond"/>
          <w:b w:val="0"/>
          <w:i w:val="0"/>
          <w:sz w:val="22"/>
        </w:rPr>
        <w:t>The warm room is where the warmth goes when a name is fresh in it. I understood that the way you understand a sum, all at once, the figures coming clean. The warmth is not a comfort. The warmth is a mark. The hand was keeping a record of when the room ran warm, the way I keep a record of condition, foxing and water-staining and the soundness of a joint, and the condition this house kept records of was its own.</w:t>
      </w:r>
    </w:p>
    <w:p>
      <w:pPr>
        <w:spacing w:before="0" w:after="240"/>
        <w:ind w:firstLine="0"/>
        <w:jc w:val="both"/>
      </w:pPr>
      <w:r>
        <w:rPr>
          <w:rFonts w:ascii="Garamond" w:hAnsi="Garamond"/>
          <w:b w:val="0"/>
          <w:i w:val="0"/>
          <w:sz w:val="22"/>
        </w:rPr>
        <w:t>I didn't write it down. Let no record carry it from my hand, that I sat with the worst sum I had ever read and would not take up my pencil, because to write Thomas Reed in my own book in my own hand was a thing I would not do, not yet, not while there was a hair's breadth of a chance the books meant servants.</w:t>
      </w:r>
    </w:p>
    <w:p>
      <w:pPr>
        <w:spacing w:before="0" w:after="240"/>
        <w:ind w:firstLine="0"/>
        <w:jc w:val="both"/>
      </w:pPr>
      <w:r>
        <w:rPr>
          <w:rFonts w:ascii="Garamond" w:hAnsi="Garamond"/>
          <w:b w:val="0"/>
          <w:i w:val="0"/>
          <w:sz w:val="22"/>
        </w:rPr>
        <w:t>There wasn't a chance. I knew it. I read on anyway, because the sum wasn't finished and I'm a woman who finishes a sum.</w:t>
      </w:r>
    </w:p>
    <w:p>
      <w:pPr>
        <w:spacing w:before="0" w:after="240"/>
        <w:ind w:firstLine="0"/>
        <w:jc w:val="both"/>
      </w:pPr>
      <w:r>
        <w:rPr>
          <w:rFonts w:ascii="Garamond" w:hAnsi="Garamond"/>
          <w:b w:val="0"/>
          <w:i w:val="0"/>
          <w:sz w:val="22"/>
        </w:rPr>
        <w:t>Back and back. Past nineteen eleven and the girl, into the brown ghost of ink in the depths of the lowest book, the years dropping away into the last century, the names going sparse and the hand a little different there, older or another, I couldn't tell, but the columns the same. A name. A year. The one word. Settled, settled, going back further than a girl in service, further than a boy, further than anything a household ledger had any business reaching, entry on entry on entry, a column of names a hundred years deep and more, and at the head of the lowest page, where a clean ledger gives a title, no title at all. Just the first name. As if what the house did with these names began before anyone thought to call it anything.</w:t>
      </w:r>
    </w:p>
    <w:p>
      <w:pPr>
        <w:spacing w:before="0" w:after="240"/>
        <w:ind w:firstLine="0"/>
        <w:jc w:val="both"/>
      </w:pPr>
      <w:r>
        <w:rPr>
          <w:rFonts w:ascii="Garamond" w:hAnsi="Garamond"/>
          <w:b w:val="0"/>
          <w:i w:val="0"/>
          <w:sz w:val="22"/>
        </w:rPr>
        <w:t>I closed the lowest book. My hands did it. I sat in the chair I don sit in when I work and looked at the row of them, fourteen, the fat old ones I'd opened and the newer ones still stacked, and made myself hold the shape of what they were, all of them, end to end.</w:t>
      </w:r>
    </w:p>
    <w:p>
      <w:pPr>
        <w:spacing w:before="0" w:after="240"/>
        <w:ind w:firstLine="0"/>
        <w:jc w:val="both"/>
      </w:pPr>
      <w:r>
        <w:rPr>
          <w:rFonts w:ascii="Garamond" w:hAnsi="Garamond"/>
          <w:b w:val="0"/>
          <w:i w:val="0"/>
          <w:sz w:val="22"/>
        </w:rPr>
        <w:t>Not a book of service. I'd reached for that and it had rotted in my hand.</w:t>
      </w:r>
    </w:p>
    <w:p>
      <w:pPr>
        <w:spacing w:before="0" w:after="240"/>
        <w:ind w:firstLine="0"/>
        <w:jc w:val="both"/>
      </w:pPr>
      <w:r>
        <w:rPr>
          <w:rFonts w:ascii="Garamond" w:hAnsi="Garamond"/>
          <w:b w:val="0"/>
          <w:i w:val="0"/>
          <w:sz w:val="22"/>
        </w:rPr>
        <w:t>A register. The word came and I let it come, because it was the true word and I'd run out of false ones. A record of names a house had taken and held and not let go. A girl in nineteen eleven. A boy in nineteen forty-eight.</w:t>
      </w:r>
    </w:p>
    <w:p>
      <w:pPr>
        <w:spacing w:before="0" w:after="240"/>
        <w:ind w:firstLine="0"/>
        <w:jc w:val="both"/>
      </w:pPr>
      <w:r>
        <w:rPr>
          <w:rFonts w:ascii="Garamond" w:hAnsi="Garamond"/>
          <w:b w:val="0"/>
          <w:i w:val="0"/>
          <w:sz w:val="22"/>
        </w:rPr>
        <w:t>A column of them going back past the edge of the ink. Each one named, dated, and given the one word for what the house did with them, the word that was the same word a man would use for stock he did not sell.</w:t>
      </w:r>
    </w:p>
    <w:p>
      <w:pPr>
        <w:spacing w:before="0" w:after="240"/>
        <w:ind w:firstLine="0"/>
        <w:jc w:val="both"/>
      </w:pPr>
      <w:r>
        <w:rPr>
          <w:rFonts w:ascii="Garamond" w:hAnsi="Garamond"/>
          <w:b w:val="0"/>
          <w:i w:val="0"/>
          <w:sz w:val="22"/>
        </w:rPr>
        <w:t>And a warm room that ran warm when the name was fresh, and a hand that kept the record of the warmth.</w:t>
      </w:r>
    </w:p>
    <w:p>
      <w:pPr>
        <w:spacing w:before="0" w:after="240"/>
        <w:ind w:firstLine="0"/>
        <w:jc w:val="both"/>
      </w:pPr>
      <w:r>
        <w:rPr>
          <w:rFonts w:ascii="Garamond" w:hAnsi="Garamond"/>
          <w:b w:val="0"/>
          <w:i w:val="0"/>
          <w:sz w:val="22"/>
        </w:rPr>
        <w:t>I did not let myself say what kind of names they were. Let this be set down plain. I had the shape of it, the whole cold sum of it, a register of those names a house had taken, and I would not put the last word to what had been done to them, because the last word meant going up the fourteen books to the newest, to the years a few back, to the entry dated the year my great-aunt died, and reading forward from there to the open ruled rows where the hand had stopped. And I was not ready to read forward. Reading forward is where a register tells you not what it has taken but what it is short of, and what it means to do about it.</w:t>
      </w:r>
    </w:p>
    <w:p>
      <w:pPr>
        <w:spacing w:before="0" w:after="240"/>
        <w:ind w:firstLine="0"/>
        <w:jc w:val="both"/>
      </w:pPr>
      <w:r>
        <w:rPr>
          <w:rFonts w:ascii="Garamond" w:hAnsi="Garamond"/>
          <w:b w:val="0"/>
          <w:i w:val="0"/>
          <w:sz w:val="22"/>
        </w:rPr>
        <w:t>The girl was nineteen eleven. The boy was forty-eight. The years between were full of names. And the warm room upstairs, this morning, behind its papered seam, was warm.</w:t>
      </w:r>
    </w:p>
    <w:p>
      <w:pPr>
        <w:spacing w:before="0" w:after="240"/>
        <w:ind w:firstLine="0"/>
        <w:jc w:val="both"/>
      </w:pPr>
      <w:r>
        <w:rPr>
          <w:rFonts w:ascii="Garamond" w:hAnsi="Garamond"/>
          <w:b w:val="0"/>
          <w:i w:val="0"/>
          <w:sz w:val="22"/>
        </w:rPr>
        <w:t>I sat with that and didn't move and the gray light came up white in the study window, and somewhere above me, in the wall, very quiet, not yet sounding, the count waited for the dark to go on with what it was counting, and I knew now that it counted the same thing the books counted, that the numbers in the wall and the names on the page were one register written two ways, and that the only question left in either of them was how many.</w:t>
      </w:r>
    </w:p>
    <w:p>
      <w:pPr>
        <w:spacing w:before="0" w:after="240"/>
        <w:ind w:firstLine="0"/>
        <w:jc w:val="both"/>
      </w:pPr>
      <w:r>
        <w:rPr>
          <w:rFonts w:ascii="Garamond" w:hAnsi="Garamond"/>
          <w:b w:val="0"/>
          <w:i w:val="0"/>
          <w:sz w:val="22"/>
        </w:rPr>
        <w:t>I put the lowest book back. I lined them up in the case the way I'd found them, fattest underneath, and left the newest where it sat. I didn't open it. I'd opened it once already, the day before, and read its last filled entry, dated the year Edith died, and the word beside it, and I had not understood then what I understood now, which was that the entry was not the end of the book. The book had pages left.</w:t>
      </w:r>
    </w:p>
    <w:p>
      <w:pPr>
        <w:spacing w:before="0" w:after="240"/>
        <w:ind w:firstLine="0"/>
        <w:jc w:val="both"/>
      </w:pPr>
      <w:r>
        <w:rPr>
          <w:rFonts w:ascii="Garamond" w:hAnsi="Garamond"/>
          <w:b w:val="0"/>
          <w:i w:val="0"/>
          <w:sz w:val="22"/>
        </w:rPr>
        <w:t>A register with pages left is a register that is not finished counting.</w:t>
      </w:r>
    </w:p>
    <w:p>
      <w:pPr>
        <w:spacing w:before="0" w:after="240"/>
        <w:ind w:firstLine="0"/>
        <w:jc w:val="both"/>
      </w:pPr>
      <w:r>
        <w:rPr>
          <w:rFonts w:ascii="Garamond" w:hAnsi="Garamond"/>
          <w:b w:val="0"/>
          <w:i w:val="0"/>
          <w:sz w:val="22"/>
        </w:rPr>
        <w:t>I turned the key in the case and left it locked, which was foolish, a lock won't hold what opens my own sealed crates, but I turned it anyway, and stood up out of the chair I don't sit in, and the day was a working day with nothing in it I could work.</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14</w:t>
      </w:r>
      <w:r>
        <w:br/>
      </w:r>
      <w:r>
        <w:rPr>
          <w:rFonts w:ascii="Garamond" w:hAnsi="Garamond"/>
          <w:b w:val="0"/>
          <w:i/>
          <w:caps/>
          <w:sz w:val="32"/>
        </w:rPr>
        <w:t>Danny's Name</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newest book was the one I had left unopened. I had told myself I would read it when the light was good, and the light was good now, a flat white noon coming through the study glass, and there was no reason left not to. I crossed to the case and turned the key I had locked for nothing and took the topmost ledger down. Stiff cloth, new corners, the spine that had not yet learned to crack.</w:t>
      </w:r>
    </w:p>
    <w:p>
      <w:pPr>
        <w:spacing w:before="0" w:after="240"/>
        <w:ind w:firstLine="0"/>
        <w:jc w:val="left"/>
      </w:pPr>
      <w:r>
        <w:rPr>
          <w:rFonts w:ascii="Garamond" w:hAnsi="Garamond"/>
          <w:b w:val="0"/>
          <w:i w:val="0"/>
          <w:sz w:val="22"/>
        </w:rPr>
        <w:t>I laid it on the desk where the older ones had been.</w:t>
      </w:r>
    </w:p>
    <w:p>
      <w:pPr>
        <w:spacing w:before="0" w:after="240"/>
        <w:ind w:firstLine="0"/>
        <w:jc w:val="both"/>
      </w:pPr>
      <w:r>
        <w:rPr>
          <w:rFonts w:ascii="Garamond" w:hAnsi="Garamond"/>
          <w:b w:val="0"/>
          <w:i w:val="0"/>
          <w:sz w:val="22"/>
        </w:rPr>
        <w:t>Edith's photograph was still face-down at my elbow. I left it there. I didn't want the hard face on me while I read the last of what its owner had written, and I had a thought I didn't finish, that a woman who wouldn't look at a photograph had no business reading what the photograph's owner kept.</w:t>
      </w:r>
    </w:p>
    <w:p>
      <w:pPr>
        <w:spacing w:before="0" w:after="240"/>
        <w:ind w:firstLine="0"/>
        <w:jc w:val="left"/>
      </w:pPr>
      <w:r>
        <w:rPr>
          <w:rFonts w:ascii="Garamond" w:hAnsi="Garamond"/>
          <w:b w:val="0"/>
          <w:i w:val="0"/>
          <w:sz w:val="22"/>
        </w:rPr>
        <w:t>I opened the cover.</w:t>
      </w:r>
    </w:p>
    <w:p>
      <w:pPr>
        <w:spacing w:before="0" w:after="240"/>
        <w:ind w:firstLine="0"/>
        <w:jc w:val="both"/>
      </w:pPr>
      <w:r>
        <w:rPr>
          <w:rFonts w:ascii="Garamond" w:hAnsi="Garamond"/>
          <w:b w:val="0"/>
          <w:i w:val="0"/>
          <w:sz w:val="22"/>
        </w:rPr>
        <w:t>The first entry was a few years back. The hand was the same small upright hand, steadier here than in the old brown ink, a hand that had had a century of practice. Name. Year. The word. I read down the column for the shape of it, manifest-quick, and the shape was the shape of all the others, entry on entry, the third column saying the one word over and over.</w:t>
      </w:r>
    </w:p>
    <w:p>
      <w:pPr>
        <w:spacing w:before="0" w:after="240"/>
        <w:ind w:firstLine="0"/>
        <w:jc w:val="left"/>
      </w:pPr>
      <w:r>
        <w:rPr>
          <w:rFonts w:ascii="Garamond" w:hAnsi="Garamond"/>
          <w:b w:val="0"/>
          <w:i w:val="0"/>
          <w:sz w:val="22"/>
        </w:rPr>
        <w:t>Then a year I knew.</w:t>
      </w:r>
    </w:p>
    <w:p>
      <w:pPr>
        <w:spacing w:before="0" w:after="240"/>
        <w:ind w:firstLine="0"/>
        <w:jc w:val="both"/>
      </w:pPr>
      <w:r>
        <w:rPr>
          <w:rFonts w:ascii="Garamond" w:hAnsi="Garamond"/>
          <w:b w:val="0"/>
          <w:i w:val="0"/>
          <w:sz w:val="22"/>
        </w:rPr>
        <w:t>I didn't let myself stop on it at first. I read past it, three entries on, because the eye doesn't expect to find you in a list of strangers. Then the eye came back. It came back because the year was the year, the summer, and I made my way back up the column to the entry and read the wide first column and read the name.</w:t>
      </w:r>
    </w:p>
    <w:p>
      <w:pPr>
        <w:spacing w:before="0" w:after="240"/>
        <w:ind w:firstLine="0"/>
        <w:jc w:val="left"/>
      </w:pPr>
      <w:r>
        <w:rPr>
          <w:rFonts w:ascii="Garamond" w:hAnsi="Garamond"/>
          <w:b w:val="0"/>
          <w:i w:val="0"/>
          <w:sz w:val="22"/>
        </w:rPr>
        <w:t>Danny Pell.</w:t>
      </w:r>
    </w:p>
    <w:p>
      <w:pPr>
        <w:spacing w:before="0" w:after="240"/>
        <w:ind w:firstLine="0"/>
        <w:jc w:val="both"/>
      </w:pPr>
      <w:r>
        <w:rPr>
          <w:rFonts w:ascii="Garamond" w:hAnsi="Garamond"/>
          <w:b w:val="0"/>
          <w:i w:val="0"/>
          <w:sz w:val="22"/>
        </w:rPr>
        <w:t>I read it. I read it flat, the object first, the way I read a condition. Danny Pell, in the wide column. The year in the narrow column, the year I was nine and it was hot and the wisteria was full on the east wall. And in the third column, the one word, in Edith's hand: Kept on.</w:t>
      </w:r>
    </w:p>
    <w:p>
      <w:pPr>
        <w:spacing w:before="0" w:after="240"/>
        <w:ind w:firstLine="0"/>
        <w:jc w:val="left"/>
      </w:pPr>
      <w:r>
        <w:rPr>
          <w:rFonts w:ascii="Garamond" w:hAnsi="Garamond"/>
          <w:b w:val="0"/>
          <w:i w:val="0"/>
          <w:sz w:val="22"/>
        </w:rPr>
        <w:t>I sat down in the chair I don sit in.</w:t>
      </w:r>
    </w:p>
    <w:p>
      <w:pPr>
        <w:spacing w:before="0" w:after="240"/>
        <w:ind w:firstLine="0"/>
        <w:jc w:val="both"/>
      </w:pPr>
      <w:r>
        <w:rPr>
          <w:rFonts w:ascii="Garamond" w:hAnsi="Garamond"/>
          <w:b w:val="0"/>
          <w:i w:val="0"/>
          <w:sz w:val="22"/>
        </w:rPr>
        <w:t>I put one finger on the name. The paper was cold under it. I traced the four letters of the first part, the down-stroke and the loop, in the small upright hand, and they didn't change under my finger, they stayed, Danny, in a dead woman's writing, dated the summer he went under.</w:t>
      </w:r>
    </w:p>
    <w:p>
      <w:pPr>
        <w:spacing w:before="0" w:after="240"/>
        <w:ind w:firstLine="0"/>
        <w:jc w:val="both"/>
      </w:pPr>
      <w:r>
        <w:rPr>
          <w:rFonts w:ascii="Garamond" w:hAnsi="Garamond"/>
          <w:b w:val="0"/>
          <w:i w:val="0"/>
          <w:sz w:val="22"/>
        </w:rPr>
        <w:t>I counted. One letter. Two. I got to the end of it and started again. I don't know how many times. The count wouldn't steady me because there was no railing in it, the railing was the thing breaking.</w:t>
      </w:r>
    </w:p>
    <w:p>
      <w:pPr>
        <w:spacing w:before="0" w:after="240"/>
        <w:ind w:firstLine="0"/>
        <w:jc w:val="left"/>
      </w:pPr>
      <w:r>
        <w:rPr>
          <w:rFonts w:ascii="Garamond" w:hAnsi="Garamond"/>
          <w:b w:val="0"/>
          <w:i w:val="0"/>
          <w:sz w:val="22"/>
        </w:rPr>
        <w:t>Then I read the rest of the entry.</w:t>
      </w:r>
    </w:p>
    <w:p>
      <w:pPr>
        <w:spacing w:before="0" w:after="240"/>
        <w:ind w:firstLine="0"/>
        <w:jc w:val="both"/>
      </w:pPr>
      <w:r>
        <w:rPr>
          <w:rFonts w:ascii="Garamond" w:hAnsi="Garamond"/>
          <w:b w:val="0"/>
          <w:i w:val="0"/>
          <w:sz w:val="22"/>
        </w:rPr>
        <w:t>In the wide column, after the name, in the margin where the hand let itself say one thing more, four words, the same four words it had given the boy in nineteen forty-eight. The room was warm.</w:t>
      </w:r>
    </w:p>
    <w:p>
      <w:pPr>
        <w:spacing w:before="0" w:after="240"/>
        <w:ind w:firstLine="0"/>
        <w:jc w:val="both"/>
      </w:pPr>
      <w:r>
        <w:rPr>
          <w:rFonts w:ascii="Garamond" w:hAnsi="Garamond"/>
          <w:b w:val="0"/>
          <w:i w:val="0"/>
          <w:sz w:val="22"/>
        </w:rPr>
        <w:t>I knew that room. I had been in it. I had pressed the cushion flat and watched it come back and logged the chair on the back of a floor plan. And a hand had written, of my brother, in the summer he drowned, that the room was warm, with the same care it kept its record of foxing and staining and the soundness of a joint.</w:t>
      </w:r>
    </w:p>
    <w:p>
      <w:pPr>
        <w:spacing w:before="0" w:after="240"/>
        <w:ind w:firstLine="0"/>
        <w:jc w:val="both"/>
      </w:pPr>
      <w:r>
        <w:rPr>
          <w:rFonts w:ascii="Garamond" w:hAnsi="Garamond"/>
          <w:b w:val="0"/>
          <w:i w:val="0"/>
          <w:sz w:val="22"/>
        </w:rPr>
        <w:t>I had it then. I had the whole of it and I couldn't hold it.</w:t>
      </w:r>
    </w:p>
    <w:p>
      <w:pPr>
        <w:spacing w:before="0" w:after="240"/>
        <w:ind w:firstLine="0"/>
        <w:jc w:val="left"/>
      </w:pPr>
      <w:r>
        <w:rPr>
          <w:rFonts w:ascii="Garamond" w:hAnsi="Garamond"/>
          <w:b w:val="0"/>
          <w:i w:val="0"/>
          <w:sz w:val="22"/>
        </w:rPr>
        <w:t>Danny did not drown.</w:t>
      </w:r>
    </w:p>
    <w:p>
      <w:pPr>
        <w:spacing w:before="0" w:after="240"/>
        <w:ind w:firstLine="0"/>
        <w:jc w:val="both"/>
      </w:pPr>
      <w:r>
        <w:rPr>
          <w:rFonts w:ascii="Garamond" w:hAnsi="Garamond"/>
          <w:b w:val="0"/>
          <w:i w:val="0"/>
          <w:sz w:val="22"/>
        </w:rPr>
        <w:t>I had read it wrong for thirty years, the same way I had read the ledgers wrong for two days, reaching for the innocent thing and finding it rotted in my hand. The pond didn't take him. The pond was where he went under, and the dragging was true, the weed and the boot and the bicycle frame were true, and the never-finding was true, but the never-finding was not because the cold below held him.</w:t>
      </w:r>
    </w:p>
    <w:p>
      <w:pPr>
        <w:spacing w:before="0" w:after="240"/>
        <w:ind w:firstLine="0"/>
        <w:jc w:val="both"/>
      </w:pPr>
      <w:r>
        <w:rPr>
          <w:rFonts w:ascii="Garamond" w:hAnsi="Garamond"/>
          <w:b w:val="0"/>
          <w:i w:val="0"/>
          <w:sz w:val="22"/>
        </w:rPr>
        <w:t>The never-finding was because there was nothing below to find. He didn't go down and stay there. He went down and was written, here, in this book, in this house, dated, and given the one word the house gives.</w:t>
      </w:r>
    </w:p>
    <w:p>
      <w:pPr>
        <w:spacing w:before="0" w:after="240"/>
        <w:ind w:firstLine="0"/>
        <w:jc w:val="both"/>
      </w:pPr>
      <w:r>
        <w:rPr>
          <w:rFonts w:ascii="Garamond" w:hAnsi="Garamond"/>
          <w:b w:val="0"/>
          <w:i w:val="0"/>
          <w:sz w:val="22"/>
        </w:rPr>
        <w:t>The room was warm. The warmth is the mark of a fresh name. A boy went into the pond in nineteen forty-eight and the room was warm.</w:t>
      </w:r>
    </w:p>
    <w:p>
      <w:pPr>
        <w:spacing w:before="0" w:after="240"/>
        <w:ind w:firstLine="0"/>
        <w:jc w:val="both"/>
      </w:pPr>
      <w:r>
        <w:rPr>
          <w:rFonts w:ascii="Garamond" w:hAnsi="Garamond"/>
          <w:b w:val="0"/>
          <w:i w:val="0"/>
          <w:sz w:val="22"/>
        </w:rPr>
        <w:t>A boy went into the pond thirty years ago and the room was warm.</w:t>
      </w:r>
    </w:p>
    <w:p>
      <w:pPr>
        <w:spacing w:before="0" w:after="240"/>
        <w:ind w:firstLine="0"/>
        <w:jc w:val="left"/>
      </w:pPr>
      <w:r>
        <w:rPr>
          <w:rFonts w:ascii="Garamond" w:hAnsi="Garamond"/>
          <w:b w:val="0"/>
          <w:i w:val="0"/>
          <w:sz w:val="22"/>
        </w:rPr>
        <w:t>This is the part I cannot forgive.</w:t>
      </w:r>
    </w:p>
    <w:p>
      <w:pPr>
        <w:spacing w:before="0" w:after="240"/>
        <w:ind w:firstLine="0"/>
        <w:jc w:val="both"/>
      </w:pPr>
      <w:r>
        <w:rPr>
          <w:rFonts w:ascii="Garamond" w:hAnsi="Garamond"/>
          <w:b w:val="0"/>
          <w:i w:val="0"/>
          <w:sz w:val="22"/>
        </w:rPr>
        <w:t>The hand wrote it before, or during, or after. I don't know which and it doesn't matter which. What matters is that the hand wrote it. Edith Vane sat in this house in the summer I was nine, in the summer my mother brought us down Fen Lane and left us a fortnight with a woman who didn't want us, and she opened a book, this book, and she took up a pen, and she wrote my brother's name in the wide column and the year in the narrow column and the word in the third. In her own hand. Settled, careful, unvarying. Danny Pell. Kept on.</w:t>
      </w:r>
    </w:p>
    <w:p>
      <w:pPr>
        <w:spacing w:before="0" w:after="240"/>
        <w:ind w:firstLine="0"/>
        <w:jc w:val="both"/>
      </w:pPr>
      <w:r>
        <w:rPr>
          <w:rFonts w:ascii="Garamond" w:hAnsi="Garamond"/>
          <w:b w:val="0"/>
          <w:i w:val="0"/>
          <w:sz w:val="22"/>
        </w:rPr>
        <w:t>She didn't lose him. She didn't fail to watch him. She was no careless girl with a book in the grass.</w:t>
      </w:r>
    </w:p>
    <w:p>
      <w:pPr>
        <w:spacing w:before="0" w:after="240"/>
        <w:ind w:firstLine="0"/>
        <w:jc w:val="left"/>
      </w:pPr>
      <w:r>
        <w:rPr>
          <w:rFonts w:ascii="Garamond" w:hAnsi="Garamond"/>
          <w:b w:val="0"/>
          <w:i w:val="0"/>
          <w:sz w:val="22"/>
        </w:rPr>
        <w:t>She wrote him down.</w:t>
      </w:r>
    </w:p>
    <w:p>
      <w:pPr>
        <w:spacing w:before="0" w:after="240"/>
        <w:ind w:firstLine="0"/>
        <w:jc w:val="both"/>
      </w:pPr>
      <w:r>
        <w:rPr>
          <w:rFonts w:ascii="Garamond" w:hAnsi="Garamond"/>
          <w:b w:val="0"/>
          <w:i w:val="0"/>
          <w:sz w:val="22"/>
        </w:rPr>
        <w:t>I got up out of the chair. I don't remember getting up. I was standing and the ledger was open on the desk and my hand was flat on the page, on the entry, covering it, as if I could keep it from being read by covering it, which is the foolish thing a hand does. I had done it to a crate that the house could open and I did it now to a book that was already written.</w:t>
      </w:r>
    </w:p>
    <w:p>
      <w:pPr>
        <w:spacing w:before="0" w:after="240"/>
        <w:ind w:firstLine="0"/>
        <w:jc w:val="both"/>
      </w:pPr>
      <w:r>
        <w:rPr>
          <w:rFonts w:ascii="Garamond" w:hAnsi="Garamond"/>
          <w:b w:val="0"/>
          <w:i w:val="0"/>
          <w:sz w:val="22"/>
        </w:rPr>
        <w:t>She wanted us turned out to the grounds in the mornings. I had thought it was that she couldn't bear children under her feet. I had carried that thirty years, a hard old woman who shut a door too firm and wanted us gone from her rooms. And it was true and it was also the other thing. She turned us out to the grounds.</w:t>
      </w:r>
    </w:p>
    <w:p>
      <w:pPr>
        <w:spacing w:before="0" w:after="240"/>
        <w:ind w:firstLine="0"/>
        <w:jc w:val="both"/>
      </w:pPr>
      <w:r>
        <w:rPr>
          <w:rFonts w:ascii="Garamond" w:hAnsi="Garamond"/>
          <w:b w:val="0"/>
          <w:i w:val="0"/>
          <w:sz w:val="22"/>
        </w:rPr>
        <w:t>She turned a seven-year-old out to the grounds where the pond was, every morning, and kept to her rooms, and waited, and somewhere in those mornings the marble rolled too far or the red one ran down the bank or the surface looked warm at the top in the heat, and a boy went after it, and a hand that had been waiting wrote the entry.</w:t>
      </w:r>
    </w:p>
    <w:p>
      <w:pPr>
        <w:spacing w:before="0" w:after="240"/>
        <w:ind w:firstLine="0"/>
        <w:jc w:val="both"/>
      </w:pPr>
      <w:r>
        <w:rPr>
          <w:rFonts w:ascii="Garamond" w:hAnsi="Garamond"/>
          <w:b w:val="0"/>
          <w:i w:val="0"/>
          <w:sz w:val="22"/>
        </w:rPr>
        <w:t>I looked away. I have said that. I have built a life out of having looked away. And I looked away because I was nine and the bees were loud and the pond gave me back my own face and I went back to my book, and in the half-second I gave the page my brother went under without a sound.</w:t>
      </w:r>
    </w:p>
    <w:p>
      <w:pPr>
        <w:spacing w:before="0" w:after="240"/>
        <w:ind w:firstLine="0"/>
        <w:jc w:val="both"/>
      </w:pPr>
      <w:r>
        <w:rPr>
          <w:rFonts w:ascii="Garamond" w:hAnsi="Garamond"/>
          <w:b w:val="0"/>
          <w:i w:val="0"/>
          <w:sz w:val="22"/>
        </w:rPr>
        <w:t>I have thought, all my life, that if I hadn't looked away he would have lived. That the looking-away was the whole of it. That I let it happen.</w:t>
      </w:r>
    </w:p>
    <w:p>
      <w:pPr>
        <w:spacing w:before="0" w:after="240"/>
        <w:ind w:firstLine="0"/>
        <w:jc w:val="both"/>
      </w:pPr>
      <w:r>
        <w:rPr>
          <w:rFonts w:ascii="Garamond" w:hAnsi="Garamond"/>
          <w:b w:val="0"/>
          <w:i w:val="0"/>
          <w:sz w:val="22"/>
        </w:rPr>
        <w:t>Standing in the cold study with my hand flat on a dead woman's writing, I understood I had been wrong about the size of it. I had not let it happen. It had been written to happen.</w:t>
      </w:r>
    </w:p>
    <w:p>
      <w:pPr>
        <w:spacing w:before="0" w:after="240"/>
        <w:ind w:firstLine="0"/>
        <w:jc w:val="both"/>
      </w:pPr>
      <w:r>
        <w:rPr>
          <w:rFonts w:ascii="Garamond" w:hAnsi="Garamond"/>
          <w:b w:val="0"/>
          <w:i w:val="0"/>
          <w:sz w:val="22"/>
        </w:rPr>
        <w:t>Edith chose the boy and turned him out and wrote him down, and my looking-away was not the cause, it was the half-second the house used, it was the door the thing walked through, and a door is not the man who opens it from the other side. I have stood guard thirty years over a death I couldn't have stopped, because it was not a death I was watching. It was a taking I was nine years old beside.</w:t>
      </w:r>
    </w:p>
    <w:p>
      <w:pPr>
        <w:spacing w:before="0" w:after="240"/>
        <w:ind w:firstLine="0"/>
        <w:jc w:val="both"/>
      </w:pPr>
      <w:r>
        <w:rPr>
          <w:rFonts w:ascii="Garamond" w:hAnsi="Garamond"/>
          <w:b w:val="0"/>
          <w:i w:val="0"/>
          <w:sz w:val="22"/>
        </w:rPr>
        <w:t>I don't say this to be let off. The record will show I don't. A girl who admired her own face in the pond while her brother went under does not get let off, not by me, not for one of those thirty years.</w:t>
      </w:r>
    </w:p>
    <w:p>
      <w:pPr>
        <w:spacing w:before="0" w:after="240"/>
        <w:ind w:firstLine="0"/>
        <w:jc w:val="both"/>
      </w:pPr>
      <w:r>
        <w:rPr>
          <w:rFonts w:ascii="Garamond" w:hAnsi="Garamond"/>
          <w:b w:val="0"/>
          <w:i w:val="0"/>
          <w:sz w:val="22"/>
        </w:rPr>
        <w:t>But the face I admired was not what drowned him. There was no drowning. There was a woman in her rooms with a pen.</w:t>
      </w:r>
    </w:p>
    <w:p>
      <w:pPr>
        <w:spacing w:before="0" w:after="240"/>
        <w:ind w:firstLine="0"/>
        <w:jc w:val="left"/>
      </w:pPr>
      <w:r>
        <w:rPr>
          <w:rFonts w:ascii="Garamond" w:hAnsi="Garamond"/>
          <w:b w:val="0"/>
          <w:i w:val="0"/>
          <w:sz w:val="22"/>
        </w:rPr>
        <w:t>I took my hand off the page.</w:t>
      </w:r>
    </w:p>
    <w:p>
      <w:pPr>
        <w:spacing w:before="0" w:after="240"/>
        <w:ind w:firstLine="0"/>
        <w:jc w:val="both"/>
      </w:pPr>
      <w:r>
        <w:rPr>
          <w:rFonts w:ascii="Garamond" w:hAnsi="Garamond"/>
          <w:b w:val="0"/>
          <w:i w:val="0"/>
          <w:sz w:val="22"/>
        </w:rPr>
        <w:t>I made myself read it once more, plain, the way the hand had set it down, because I owed it to him to read it and not flinch, I who flinch from nothing, I who look hard at every object so that the one looking-away will never come again. Danny Pell. The year. Kept on. The room was warm.</w:t>
      </w:r>
    </w:p>
    <w:p>
      <w:pPr>
        <w:spacing w:before="0" w:after="240"/>
        <w:ind w:firstLine="0"/>
        <w:jc w:val="both"/>
      </w:pPr>
      <w:r>
        <w:rPr>
          <w:rFonts w:ascii="Garamond" w:hAnsi="Garamond"/>
          <w:b w:val="0"/>
          <w:i w:val="0"/>
          <w:sz w:val="22"/>
        </w:rPr>
        <w:t>That was when the last of it came, the part I had been holding off all morning by reading the old books first, by going back and back into the brown ink, by counting pages and decoding strangers. I had not wanted to read forward. I had told myself last night that reading forward tells a register what it is short of and what it means to do about it. I had thought I was sparing myself the dread of the open ruled space past the last entry.</w:t>
      </w:r>
    </w:p>
    <w:p>
      <w:pPr>
        <w:spacing w:before="0" w:after="240"/>
        <w:ind w:firstLine="0"/>
        <w:jc w:val="both"/>
      </w:pPr>
      <w:r>
        <w:rPr>
          <w:rFonts w:ascii="Garamond" w:hAnsi="Garamond"/>
          <w:b w:val="0"/>
          <w:i w:val="0"/>
          <w:sz w:val="22"/>
        </w:rPr>
        <w:t>I had been sparing myself this. The entry I had already passed. The entry that had been here all along, dated thirty years gone, in the hand of the woman whose key I carry, in the case I unlocked with my own hand, in the house I came alone to empty.</w:t>
      </w:r>
    </w:p>
    <w:p>
      <w:pPr>
        <w:spacing w:before="0" w:after="240"/>
        <w:ind w:firstLine="0"/>
        <w:jc w:val="both"/>
      </w:pPr>
      <w:r>
        <w:rPr>
          <w:rFonts w:ascii="Garamond" w:hAnsi="Garamond"/>
          <w:b w:val="0"/>
          <w:i w:val="0"/>
          <w:sz w:val="22"/>
        </w:rPr>
        <w:t>I had come down Fen Lane to clear the estate of a woman I thought of, when I thought of her at all, as the hard old aunt who didn't want us and shut her door. Three days I had worked her house. I had pitied the chair a little, a woman who died alone in the one warm room. I had turned her photograph face-down out of a kind of mercy, so the hard face wouldn't have to watch me work.</w:t>
      </w:r>
    </w:p>
    <w:p>
      <w:pPr>
        <w:spacing w:before="0" w:after="240"/>
        <w:ind w:firstLine="0"/>
        <w:jc w:val="left"/>
      </w:pPr>
      <w:r>
        <w:rPr>
          <w:rFonts w:ascii="Garamond" w:hAnsi="Garamond"/>
          <w:b w:val="0"/>
          <w:i w:val="0"/>
          <w:sz w:val="22"/>
        </w:rPr>
        <w:t>I turned it face-up.</w:t>
      </w:r>
    </w:p>
    <w:p>
      <w:pPr>
        <w:spacing w:before="0" w:after="240"/>
        <w:ind w:firstLine="0"/>
        <w:jc w:val="both"/>
      </w:pPr>
      <w:r>
        <w:rPr>
          <w:rFonts w:ascii="Garamond" w:hAnsi="Garamond"/>
          <w:b w:val="0"/>
          <w:i w:val="0"/>
          <w:sz w:val="22"/>
        </w:rPr>
        <w:t>She looked out of it as she had looked out of it the first night, the high collar, the set mouth, the eyes that gave nothing. The same hand that wrote Danny Pell. Kept on. The hand that turned a child out to the pond and waited in its rooms.</w:t>
      </w:r>
    </w:p>
    <w:p>
      <w:pPr>
        <w:spacing w:before="0" w:after="240"/>
        <w:ind w:firstLine="0"/>
        <w:jc w:val="both"/>
      </w:pPr>
      <w:r>
        <w:rPr>
          <w:rFonts w:ascii="Garamond" w:hAnsi="Garamond"/>
          <w:b w:val="0"/>
          <w:i w:val="0"/>
          <w:sz w:val="22"/>
        </w:rPr>
        <w:t>I had nothing to set against her face. No lot. No condition. There is a word a conservator uses for damage past saving, past the work of any careful hand, and I didn't reach for it, because it is too clean a word for what I felt, looking at the woman who wrote my brother into a book.</w:t>
      </w:r>
    </w:p>
    <w:p>
      <w:pPr>
        <w:spacing w:before="0" w:after="240"/>
        <w:ind w:firstLine="0"/>
        <w:jc w:val="both"/>
      </w:pPr>
      <w:r>
        <w:rPr>
          <w:rFonts w:ascii="Garamond" w:hAnsi="Garamond"/>
          <w:b w:val="0"/>
          <w:i w:val="0"/>
          <w:sz w:val="22"/>
        </w:rPr>
        <w:t>I closed the photograph in the drawer. Not face-down on the desk. In the drawer, shut, where I wouldn't have to choose again whether to look at her.</w:t>
      </w:r>
    </w:p>
    <w:p>
      <w:pPr>
        <w:spacing w:before="0" w:after="240"/>
        <w:ind w:firstLine="0"/>
        <w:jc w:val="both"/>
      </w:pPr>
      <w:r>
        <w:rPr>
          <w:rFonts w:ascii="Garamond" w:hAnsi="Garamond"/>
          <w:b w:val="0"/>
          <w:i w:val="0"/>
          <w:sz w:val="22"/>
        </w:rPr>
        <w:t>I left the ledger open. I didn't close it. For once I left the unbearable thing standing open on the desk in the white noon, the entry uncovered, Danny's name in the cold light where anyone could read it, because there was no longer any use in my hand over the page.</w:t>
      </w:r>
    </w:p>
    <w:p>
      <w:pPr>
        <w:spacing w:before="0" w:after="240"/>
        <w:ind w:firstLine="0"/>
        <w:jc w:val="both"/>
      </w:pPr>
      <w:r>
        <w:rPr>
          <w:rFonts w:ascii="Garamond" w:hAnsi="Garamond"/>
          <w:b w:val="0"/>
          <w:i w:val="0"/>
          <w:sz w:val="22"/>
        </w:rPr>
        <w:t>It was written thirty years ago. Covering it now was thirty years too late.</w:t>
      </w:r>
    </w:p>
    <w:p>
      <w:pPr>
        <w:spacing w:before="0" w:after="240"/>
        <w:ind w:firstLine="0"/>
        <w:jc w:val="both"/>
      </w:pPr>
      <w:r>
        <w:rPr>
          <w:rFonts w:ascii="Garamond" w:hAnsi="Garamond"/>
          <w:b w:val="0"/>
          <w:i w:val="0"/>
          <w:sz w:val="22"/>
        </w:rPr>
        <w:t>The count did not sound. The wall above me held its quiet, patient, with all its order, waiting for the dark to go on with what it was counting. I knew now what it counted. I had known since I read the first decoded entry in the brown ink, but I hadn't let it down into the place where I keep the things I believe, and now it was down there, and it would not come back up.</w:t>
      </w:r>
    </w:p>
    <w:p>
      <w:pPr>
        <w:spacing w:before="0" w:after="240"/>
        <w:ind w:firstLine="0"/>
        <w:jc w:val="both"/>
      </w:pPr>
      <w:r>
        <w:rPr>
          <w:rFonts w:ascii="Garamond" w:hAnsi="Garamond"/>
          <w:b w:val="0"/>
          <w:i w:val="0"/>
          <w:sz w:val="22"/>
        </w:rPr>
        <w:t>A boy went into the pond thirty years ago and did not drown.</w:t>
      </w:r>
    </w:p>
    <w:p>
      <w:pPr>
        <w:spacing w:before="0" w:after="240"/>
        <w:ind w:firstLine="0"/>
        <w:jc w:val="left"/>
      </w:pPr>
      <w:r>
        <w:rPr>
          <w:rFonts w:ascii="Garamond" w:hAnsi="Garamond"/>
          <w:b w:val="0"/>
          <w:i w:val="0"/>
          <w:sz w:val="22"/>
        </w:rPr>
        <w:t>He was written down.</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15</w:t>
      </w:r>
      <w:r>
        <w:br/>
      </w:r>
      <w:r>
        <w:rPr>
          <w:rFonts w:ascii="Garamond" w:hAnsi="Garamond"/>
          <w:b w:val="0"/>
          <w:i/>
          <w:caps/>
          <w:sz w:val="32"/>
        </w:rPr>
        <w:t>Measure Twice</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My steel tape ran out at ten feet and the far wall wasn't there yet.</w:t>
      </w:r>
    </w:p>
    <w:p>
      <w:pPr>
        <w:spacing w:before="0" w:after="240"/>
        <w:ind w:firstLine="0"/>
        <w:jc w:val="both"/>
      </w:pPr>
      <w:r>
        <w:rPr>
          <w:rFonts w:ascii="Garamond" w:hAnsi="Garamond"/>
          <w:b w:val="0"/>
          <w:i w:val="0"/>
          <w:sz w:val="22"/>
        </w:rPr>
        <w:t>I drew it back into the case. The spring took it with the small clean rattle it always makes, and I held the case in the warm room with the floor plan under my arm and listened to that rattle, because it was a familiar sound and I wanted a familiar sound. After the ledger I had come up the eleven treads with the tape and the plan and nothing in me but two days' bad sleep. There was one thing in this room I had never done. I had tagged the chair and the footstool and the side table and the reading lamp, but I had never once taken the measure of the room that held them.</w:t>
      </w:r>
    </w:p>
    <w:p>
      <w:pPr>
        <w:spacing w:before="0" w:after="240"/>
        <w:ind w:firstLine="0"/>
        <w:jc w:val="both"/>
      </w:pPr>
      <w:r>
        <w:rPr>
          <w:rFonts w:ascii="Garamond" w:hAnsi="Garamond"/>
          <w:b w:val="0"/>
          <w:i w:val="0"/>
          <w:sz w:val="22"/>
        </w:rPr>
        <w:t>A conservator measures the frame before she trusts the picture. I had trusted the picture two whole days.</w:t>
      </w:r>
    </w:p>
    <w:p>
      <w:pPr>
        <w:spacing w:before="0" w:after="240"/>
        <w:ind w:firstLine="0"/>
        <w:jc w:val="left"/>
      </w:pPr>
      <w:r>
        <w:rPr>
          <w:rFonts w:ascii="Garamond" w:hAnsi="Garamond"/>
          <w:b w:val="0"/>
          <w:i w:val="0"/>
          <w:sz w:val="22"/>
        </w:rPr>
        <w:t>So. The warm room. Plainly, in order.</w:t>
      </w:r>
    </w:p>
    <w:p>
      <w:pPr>
        <w:spacing w:before="0" w:after="240"/>
        <w:ind w:firstLine="0"/>
        <w:jc w:val="both"/>
      </w:pPr>
      <w:r>
        <w:rPr>
          <w:rFonts w:ascii="Garamond" w:hAnsi="Garamond"/>
          <w:b w:val="0"/>
          <w:i w:val="0"/>
          <w:sz w:val="22"/>
        </w:rPr>
        <w:t>The window wall first. I knelt at the skirting beneath the sash, pinned the tape's hook with my thumb, and paid the steel out across the floorboards toward the door. Ten feet, and the case ran empty, and the hook lay on bare board with the door still a good stride beyond it. I pencilled a mark on the plank at ten and walked the case on from the mark.</w:t>
      </w:r>
    </w:p>
    <w:p>
      <w:pPr>
        <w:spacing w:before="0" w:after="240"/>
        <w:ind w:firstLine="0"/>
        <w:jc w:val="both"/>
      </w:pPr>
      <w:r>
        <w:rPr>
          <w:rFonts w:ascii="Garamond" w:hAnsi="Garamond"/>
          <w:b w:val="0"/>
          <w:i w:val="0"/>
          <w:sz w:val="22"/>
        </w:rPr>
        <w:t>Four feet more. Four feet and two inches to the door's base.</w:t>
      </w:r>
    </w:p>
    <w:p>
      <w:pPr>
        <w:spacing w:before="0" w:after="240"/>
        <w:ind w:firstLine="0"/>
        <w:jc w:val="both"/>
      </w:pPr>
      <w:r>
        <w:rPr>
          <w:rFonts w:ascii="Garamond" w:hAnsi="Garamond"/>
          <w:b w:val="0"/>
          <w:i w:val="0"/>
          <w:sz w:val="22"/>
        </w:rPr>
        <w:t>Fourteen feet and two inches, window wall to door. I set it down on the back of the plan in my own figures. A number alone means nothing. A number is only a fact laid against another fact, and the second fact was next door.</w:t>
      </w:r>
    </w:p>
    <w:p>
      <w:pPr>
        <w:spacing w:before="0" w:after="240"/>
        <w:ind w:firstLine="0"/>
        <w:jc w:val="both"/>
      </w:pPr>
      <w:r>
        <w:rPr>
          <w:rFonts w:ascii="Garamond" w:hAnsi="Garamond"/>
          <w:b w:val="0"/>
          <w:i w:val="0"/>
          <w:sz w:val="22"/>
        </w:rPr>
        <w:t>The box room sits beside this one, over the kitchen, on the same back range, its window onto the same slope. I had cleared it the day before. I carried the tape in and measured it the same way, skirting to skirting, the depth of it from the outer wall to the passage.</w:t>
      </w:r>
    </w:p>
    <w:p>
      <w:pPr>
        <w:spacing w:before="0" w:after="240"/>
        <w:ind w:firstLine="0"/>
        <w:jc w:val="both"/>
      </w:pPr>
      <w:r>
        <w:rPr>
          <w:rFonts w:ascii="Garamond" w:hAnsi="Garamond"/>
          <w:b w:val="0"/>
          <w:i w:val="0"/>
          <w:sz w:val="22"/>
        </w:rPr>
        <w:t>Nine feet, near enough. I measured it twice to be sure, because you trust no number you haven't taken twice; it is the first thing the work taught me. Nine feet both pulls.</w:t>
      </w:r>
    </w:p>
    <w:p>
      <w:pPr>
        <w:spacing w:before="0" w:after="240"/>
        <w:ind w:firstLine="0"/>
        <w:jc w:val="both"/>
      </w:pPr>
      <w:r>
        <w:rPr>
          <w:rFonts w:ascii="Garamond" w:hAnsi="Garamond"/>
          <w:b w:val="0"/>
          <w:i w:val="0"/>
          <w:sz w:val="22"/>
        </w:rPr>
        <w:t>The bathroom on the far side ran the same. Every room along the back of Coldmere, every room with a window on the pond, stood nine feet deep from the outer wall to the passage. I had walked the outside of the place on the first evening and known its depth by eye, and nine feet was the honest depth of it, room on room, a house put up in the 1890s and clumsily added to since.</w:t>
      </w:r>
    </w:p>
    <w:p>
      <w:pPr>
        <w:spacing w:before="0" w:after="240"/>
        <w:ind w:firstLine="0"/>
        <w:jc w:val="left"/>
      </w:pPr>
      <w:r>
        <w:rPr>
          <w:rFonts w:ascii="Garamond" w:hAnsi="Garamond"/>
          <w:b w:val="0"/>
          <w:i w:val="0"/>
          <w:sz w:val="22"/>
        </w:rPr>
        <w:t>The warm room ran fourteen feet and two inches.</w:t>
      </w:r>
    </w:p>
    <w:p>
      <w:pPr>
        <w:spacing w:before="0" w:after="240"/>
        <w:ind w:firstLine="0"/>
        <w:jc w:val="both"/>
      </w:pPr>
      <w:r>
        <w:rPr>
          <w:rFonts w:ascii="Garamond" w:hAnsi="Garamond"/>
          <w:b w:val="0"/>
          <w:i w:val="0"/>
          <w:sz w:val="22"/>
        </w:rPr>
        <w:t>I waited in the passage with the tape in my fist and did the sum I didn't want to do. Nine feet of house. Fourteen feet of room. The room was five feet deeper than the wall that held it. Five feet of room where there was no house to put it.</w:t>
      </w:r>
    </w:p>
    <w:p>
      <w:pPr>
        <w:spacing w:before="0" w:after="240"/>
        <w:ind w:firstLine="0"/>
        <w:jc w:val="both"/>
      </w:pPr>
      <w:r>
        <w:rPr>
          <w:rFonts w:ascii="Garamond" w:hAnsi="Garamond"/>
          <w:b w:val="0"/>
          <w:i w:val="0"/>
          <w:sz w:val="22"/>
        </w:rPr>
        <w:t>I went back in. I took it again. Fourteen feet and two inches, window wall to door, both pulls the same to the inch. I measure twice and trust the second number.</w:t>
      </w:r>
    </w:p>
    <w:p>
      <w:pPr>
        <w:spacing w:before="0" w:after="240"/>
        <w:ind w:firstLine="0"/>
        <w:jc w:val="both"/>
      </w:pPr>
      <w:r>
        <w:rPr>
          <w:rFonts w:ascii="Garamond" w:hAnsi="Garamond"/>
          <w:b w:val="0"/>
          <w:i w:val="0"/>
          <w:sz w:val="22"/>
        </w:rPr>
        <w:t>I had my second number now and it was the same as the first. That is the whole horror of measuring twice. The second pull is meant to free you from the first. This one chained me to it.</w:t>
      </w:r>
    </w:p>
    <w:p>
      <w:pPr>
        <w:spacing w:before="0" w:after="240"/>
        <w:ind w:firstLine="0"/>
        <w:jc w:val="left"/>
      </w:pPr>
      <w:r>
        <w:rPr>
          <w:rFonts w:ascii="Garamond" w:hAnsi="Garamond"/>
          <w:b w:val="0"/>
          <w:i w:val="0"/>
          <w:sz w:val="22"/>
        </w:rPr>
        <w:t>The window. I crossed to it.</w:t>
      </w:r>
    </w:p>
    <w:p>
      <w:pPr>
        <w:spacing w:before="0" w:after="240"/>
        <w:ind w:firstLine="0"/>
        <w:jc w:val="both"/>
      </w:pPr>
      <w:r>
        <w:rPr>
          <w:rFonts w:ascii="Garamond" w:hAnsi="Garamond"/>
          <w:b w:val="0"/>
          <w:i w:val="0"/>
          <w:sz w:val="22"/>
        </w:rPr>
        <w:t>Through the glass the slope fell away to the pond, eighty yards down, skinned over now with a grey ice that hadn't been there a week ago. The sash was set in the outer wall. It had to be; there was no other wall for it, the ground dropped clean away below the sill and the cold poured off the pane. A window in the outer wall of the house. And the outer wall of the house, by every other room on this range, stood nine feet back from the passage I had just measured to.</w:t>
      </w:r>
    </w:p>
    <w:p>
      <w:pPr>
        <w:spacing w:before="0" w:after="240"/>
        <w:ind w:firstLine="0"/>
        <w:jc w:val="both"/>
      </w:pPr>
      <w:r>
        <w:rPr>
          <w:rFonts w:ascii="Garamond" w:hAnsi="Garamond"/>
          <w:b w:val="0"/>
          <w:i w:val="0"/>
          <w:sz w:val="22"/>
        </w:rPr>
        <w:t>The window was five feet further out than the side of the building.</w:t>
      </w:r>
    </w:p>
    <w:p>
      <w:pPr>
        <w:spacing w:before="0" w:after="240"/>
        <w:ind w:firstLine="0"/>
        <w:jc w:val="both"/>
      </w:pPr>
      <w:r>
        <w:rPr>
          <w:rFonts w:ascii="Garamond" w:hAnsi="Garamond"/>
          <w:b w:val="0"/>
          <w:i w:val="0"/>
          <w:sz w:val="22"/>
        </w:rPr>
        <w:t>I reasoned at it. A double wall. A chimney breast swallowing the depth, a packed void of lath and rubble, some Victorian doubling from the decade they raised the wing. Old places are full of such waste, dead inches bricked up and forgotten. Five feet of dead wall between the warm room and the cold side, and the window simply set forward in it.</w:t>
      </w:r>
    </w:p>
    <w:p>
      <w:pPr>
        <w:spacing w:before="0" w:after="240"/>
        <w:ind w:firstLine="0"/>
        <w:jc w:val="both"/>
      </w:pPr>
      <w:r>
        <w:rPr>
          <w:rFonts w:ascii="Garamond" w:hAnsi="Garamond"/>
          <w:b w:val="0"/>
          <w:i w:val="0"/>
          <w:sz w:val="22"/>
        </w:rPr>
        <w:t>But a sash set forward in five feet of wall sits down a five-foot shaft. You look out of it along a tunnel of brick. This one sat flush. I laid my fingers to the frame and the reveal was an honest four inches of plaster, the depth of any wall in Coldmere, and past the glass was open air and the slope and the grey water, with nothing between the room and the weather but four inches and a pane.</w:t>
      </w:r>
    </w:p>
    <w:p>
      <w:pPr>
        <w:spacing w:before="0" w:after="240"/>
        <w:ind w:firstLine="0"/>
        <w:jc w:val="both"/>
      </w:pPr>
      <w:r>
        <w:rPr>
          <w:rFonts w:ascii="Garamond" w:hAnsi="Garamond"/>
          <w:b w:val="0"/>
          <w:i w:val="0"/>
          <w:sz w:val="22"/>
        </w:rPr>
        <w:t>Four inches of wall on a room that stood five feet too deep.</w:t>
      </w:r>
    </w:p>
    <w:p>
      <w:pPr>
        <w:spacing w:before="0" w:after="240"/>
        <w:ind w:firstLine="0"/>
        <w:jc w:val="both"/>
      </w:pPr>
      <w:r>
        <w:rPr>
          <w:rFonts w:ascii="Garamond" w:hAnsi="Garamond"/>
          <w:b w:val="0"/>
          <w:i w:val="0"/>
          <w:sz w:val="22"/>
        </w:rPr>
        <w:t>I have a word for a thing whose parts won't agree. A made-up piece. A marriage. A chest whose top never belonged to its base, a clock in a case cut for another movement, sold as one thing and built of two, and you find the lie by measuring, always by measuring, because the eye forgives what the tape won't. I had found a marriage. The room and the building were never one thing. The tape said so, and the tape doesn't forgive.</w:t>
      </w:r>
    </w:p>
    <w:p>
      <w:pPr>
        <w:spacing w:before="0" w:after="240"/>
        <w:ind w:firstLine="0"/>
        <w:jc w:val="both"/>
      </w:pPr>
      <w:r>
        <w:rPr>
          <w:rFonts w:ascii="Garamond" w:hAnsi="Garamond"/>
          <w:b w:val="0"/>
          <w:i w:val="0"/>
          <w:sz w:val="22"/>
        </w:rPr>
        <w:t>The measuring is mine. It's the cleanest tool I own. I have taken the measure of ten thousand rooms and never once had a room refuse the sum.</w:t>
      </w:r>
    </w:p>
    <w:p>
      <w:pPr>
        <w:spacing w:before="0" w:after="240"/>
        <w:ind w:firstLine="0"/>
        <w:jc w:val="both"/>
      </w:pPr>
      <w:r>
        <w:rPr>
          <w:rFonts w:ascii="Garamond" w:hAnsi="Garamond"/>
          <w:b w:val="0"/>
          <w:i w:val="0"/>
          <w:sz w:val="22"/>
        </w:rPr>
        <w:t>A room is a box of facts. You take its length and its breadth and its height, and they close, they always close, four walls and a figure for each and the figures agree, because the world agrees with itself. This room would not close. The one honest instrument I have handed me back a room larger inside than the wall that held it, and there is no condition report for that. No foxing. No water-stain. No lot. Only the number that wouldn't come right.</w:t>
      </w:r>
    </w:p>
    <w:p>
      <w:pPr>
        <w:spacing w:before="0" w:after="240"/>
        <w:ind w:firstLine="0"/>
        <w:jc w:val="both"/>
      </w:pPr>
      <w:r>
        <w:rPr>
          <w:rFonts w:ascii="Garamond" w:hAnsi="Garamond"/>
          <w:b w:val="0"/>
          <w:i w:val="0"/>
          <w:sz w:val="22"/>
        </w:rPr>
        <w:t>I unfolded the plan and found my own note from the first evening, downstairs, the one I had underlined: roughly one yard, back of the house, unaccounted. I had stood in the scullery passage that night and known by eye that a yard of depth had gone missing and couldn't say where. I knew now where it had gone. It had come up here, and it had grown in the climbing. A yard below. Five feet above. Coldmere kept a depth it showed on no wall and no plan, and the depth was warm, and the warm was here, in the one room that had never owned to its own size.</w:t>
      </w:r>
    </w:p>
    <w:p>
      <w:pPr>
        <w:spacing w:before="0" w:after="240"/>
        <w:ind w:firstLine="0"/>
        <w:jc w:val="both"/>
      </w:pPr>
      <w:r>
        <w:rPr>
          <w:rFonts w:ascii="Garamond" w:hAnsi="Garamond"/>
          <w:b w:val="0"/>
          <w:i w:val="0"/>
          <w:sz w:val="22"/>
        </w:rPr>
        <w:t>The cold came off every surface I had measured. Off the glass, off the plaster, off the boards under my knees. Off everything but the air, which lay blood-warm against my face the whole hour I knelt and paid out the steel and wrote my figures down.</w:t>
      </w:r>
    </w:p>
    <w:p>
      <w:pPr>
        <w:spacing w:before="0" w:after="240"/>
        <w:ind w:firstLine="0"/>
        <w:jc w:val="both"/>
      </w:pPr>
      <w:r>
        <w:rPr>
          <w:rFonts w:ascii="Garamond" w:hAnsi="Garamond"/>
          <w:b w:val="0"/>
          <w:i w:val="0"/>
          <w:sz w:val="22"/>
        </w:rPr>
        <w:t>A warm room with cold walls. A deep room in a shallow wall. Edith's chair faced the window and the grey water it could not see in the dark, and I didn't go near it.</w:t>
      </w:r>
    </w:p>
    <w:p>
      <w:pPr>
        <w:spacing w:before="0" w:after="240"/>
        <w:ind w:firstLine="0"/>
        <w:jc w:val="both"/>
      </w:pPr>
      <w:r>
        <w:rPr>
          <w:rFonts w:ascii="Garamond" w:hAnsi="Garamond"/>
          <w:b w:val="0"/>
          <w:i w:val="0"/>
          <w:sz w:val="22"/>
        </w:rPr>
        <w:t>I wound the tape in. The case took it with that small clean rattle, ten honest feet of steel that had told me the truth and couldn't tell me what to do with the truth. I copied my figures onto the back of the plan, under the warm-room note I had made the first night, and beneath them I wrote one line: *Room 14 ft 2.</w:t>
      </w:r>
    </w:p>
    <w:p>
      <w:pPr>
        <w:spacing w:before="0" w:after="240"/>
        <w:ind w:firstLine="0"/>
        <w:jc w:val="both"/>
      </w:pPr>
      <w:r>
        <w:rPr>
          <w:rFonts w:ascii="Garamond" w:hAnsi="Garamond"/>
          <w:b w:val="0"/>
          <w:i w:val="0"/>
          <w:sz w:val="22"/>
        </w:rPr>
        <w:t>Wall 9 ft. Window stands 5 ft proud of a wall it sits flush in.* I didn't underline it. There was no need. Underlining is for a thing you might come back and doubt, and I wouldn't be doubting this.</w:t>
      </w:r>
    </w:p>
    <w:p>
      <w:pPr>
        <w:spacing w:before="0" w:after="240"/>
        <w:ind w:firstLine="0"/>
        <w:jc w:val="both"/>
      </w:pPr>
      <w:r>
        <w:rPr>
          <w:rFonts w:ascii="Garamond" w:hAnsi="Garamond"/>
          <w:b w:val="0"/>
          <w:i w:val="0"/>
          <w:sz w:val="22"/>
        </w:rPr>
        <w:t>I left my pencil mark on the floorboard at ten feet, where the steel had run out and the wall had not come. The boards ran on past it to the door, four feet and two inches the house had nowhere to keep. Below the sash the pond lay flat and grey beneath its new ice, eighty yards down a slope that began five feet inside a wall, and I picked up the plan and the cold tape and went out into the honest chill of the landing, and didn't measure anything else that day.</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16</w:t>
      </w:r>
      <w:r>
        <w:br/>
      </w:r>
      <w:r>
        <w:rPr>
          <w:rFonts w:ascii="Garamond" w:hAnsi="Garamond"/>
          <w:b w:val="0"/>
          <w:i/>
          <w:caps/>
          <w:sz w:val="32"/>
        </w:rPr>
        <w:t>The Climbing Count</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By dusk on Saturday the count had a top, and I wouldn't write the top down.</w:t>
      </w:r>
    </w:p>
    <w:p>
      <w:pPr>
        <w:spacing w:before="0" w:after="240"/>
        <w:ind w:firstLine="0"/>
        <w:jc w:val="both"/>
      </w:pPr>
      <w:r>
        <w:rPr>
          <w:rFonts w:ascii="Garamond" w:hAnsi="Garamond"/>
          <w:b w:val="0"/>
          <w:i w:val="0"/>
          <w:sz w:val="22"/>
        </w:rPr>
        <w:t>I'd heard it three nights running. Thursday it climbed to five and stopped before the wind came back. Friday I hadn't let myself sit and listen, but it came anyway, through the dark of the kitchen, knock and number and pause, and I'd pressed my hands flat over my own ears like a child and still heard it climb past where it had stopped the night before. I didn't log it Friday. I am setting that straight now: I didn't log it because logging it meant counting it, and I'd been counting along under my breath every night against my will, and I was afraid of the number my own mouth would arrive at.</w:t>
      </w:r>
    </w:p>
    <w:p>
      <w:pPr>
        <w:spacing w:before="0" w:after="240"/>
        <w:ind w:firstLine="0"/>
        <w:jc w:val="left"/>
      </w:pPr>
      <w:r>
        <w:rPr>
          <w:rFonts w:ascii="Garamond" w:hAnsi="Garamond"/>
          <w:b w:val="0"/>
          <w:i w:val="0"/>
          <w:sz w:val="22"/>
        </w:rPr>
        <w:t>So I made a tally instead.</w:t>
      </w:r>
    </w:p>
    <w:p>
      <w:pPr>
        <w:spacing w:before="0" w:after="240"/>
        <w:ind w:firstLine="0"/>
        <w:jc w:val="both"/>
      </w:pPr>
      <w:r>
        <w:rPr>
          <w:rFonts w:ascii="Garamond" w:hAnsi="Garamond"/>
          <w:b w:val="0"/>
          <w:i w:val="0"/>
          <w:sz w:val="22"/>
        </w:rPr>
        <w:t>It isn't the same as writing it down. A tally is marks, four strokes and a fifth across, how you keep a count of crates carried or panes washed, no names, no meaning, just the running of it. I told myself a woman may keep a tally of a sound for the shape and not the sense. I sat at the kitchen table in the failing light with the notebook open to a clean page and the pencil in my fist and I waited for the wind to die.</w:t>
      </w:r>
    </w:p>
    <w:p>
      <w:pPr>
        <w:spacing w:before="0" w:after="240"/>
        <w:ind w:firstLine="0"/>
        <w:jc w:val="left"/>
      </w:pPr>
      <w:r>
        <w:rPr>
          <w:rFonts w:ascii="Garamond" w:hAnsi="Garamond"/>
          <w:b w:val="0"/>
          <w:i w:val="0"/>
          <w:sz w:val="22"/>
        </w:rPr>
        <w:t>It died around half past five.</w:t>
      </w:r>
    </w:p>
    <w:p>
      <w:pPr>
        <w:spacing w:before="0" w:after="240"/>
        <w:ind w:firstLine="0"/>
        <w:jc w:val="both"/>
      </w:pPr>
      <w:r>
        <w:rPr>
          <w:rFonts w:ascii="Garamond" w:hAnsi="Garamond"/>
          <w:b w:val="0"/>
          <w:i w:val="0"/>
          <w:sz w:val="22"/>
        </w:rPr>
        <w:t>The eaves went still before it, the long sigh in the chimney stopping mid-breath, and then the cold came up out of the floor and the house held itself, listening. I'd learned the listening. There is a quality the air takes on, a held quiet, a half-second of waiting before the first knock, and I recognized it now the way I recognized the slow tone, the same held breath, the same thing answering a beat behind. The first knock came hard in the stairs wall.</w:t>
      </w:r>
    </w:p>
    <w:p>
      <w:pPr>
        <w:spacing w:before="0" w:after="240"/>
        <w:ind w:firstLine="0"/>
        <w:jc w:val="left"/>
      </w:pPr>
      <w:r>
        <w:rPr>
          <w:rFonts w:ascii="Garamond" w:hAnsi="Garamond"/>
          <w:b w:val="0"/>
          <w:i w:val="0"/>
          <w:sz w:val="22"/>
        </w:rPr>
        <w:t>Then a number. Then a pause.</w:t>
      </w:r>
    </w:p>
    <w:p>
      <w:pPr>
        <w:spacing w:before="0" w:after="240"/>
        <w:ind w:firstLine="0"/>
        <w:jc w:val="left"/>
      </w:pPr>
      <w:r>
        <w:rPr>
          <w:rFonts w:ascii="Garamond" w:hAnsi="Garamond"/>
          <w:b w:val="0"/>
          <w:i w:val="0"/>
          <w:sz w:val="22"/>
        </w:rPr>
        <w:t>I made my first mark.</w:t>
      </w:r>
    </w:p>
    <w:p>
      <w:pPr>
        <w:spacing w:before="0" w:after="240"/>
        <w:ind w:firstLine="0"/>
        <w:jc w:val="both"/>
      </w:pPr>
      <w:r>
        <w:rPr>
          <w:rFonts w:ascii="Garamond" w:hAnsi="Garamond"/>
          <w:b w:val="0"/>
          <w:i w:val="0"/>
          <w:sz w:val="22"/>
        </w:rPr>
        <w:t>It began where it always began. One. Two. Three. The knock between each, flat and even, a man's knuckle on a doorframe to bring the room to order before the lots. Four. Five. I made my fifth mark and ruled it across the four, a clean gate of strokes, and I thought, there, that is where it stopped on Thursday, and I waited for the wind.</w:t>
      </w:r>
    </w:p>
    <w:p>
      <w:pPr>
        <w:spacing w:before="0" w:after="240"/>
        <w:ind w:firstLine="0"/>
        <w:jc w:val="left"/>
      </w:pPr>
      <w:r>
        <w:rPr>
          <w:rFonts w:ascii="Garamond" w:hAnsi="Garamond"/>
          <w:b w:val="0"/>
          <w:i w:val="0"/>
          <w:sz w:val="22"/>
        </w:rPr>
        <w:t>The wind didn't come.</w:t>
      </w:r>
    </w:p>
    <w:p>
      <w:pPr>
        <w:spacing w:before="0" w:after="240"/>
        <w:ind w:firstLine="0"/>
        <w:jc w:val="left"/>
      </w:pPr>
      <w:r>
        <w:rPr>
          <w:rFonts w:ascii="Garamond" w:hAnsi="Garamond"/>
          <w:b w:val="0"/>
          <w:i w:val="0"/>
          <w:sz w:val="22"/>
        </w:rPr>
        <w:t>Six.</w:t>
      </w:r>
    </w:p>
    <w:p>
      <w:pPr>
        <w:spacing w:before="0" w:after="240"/>
        <w:ind w:firstLine="0"/>
        <w:jc w:val="both"/>
      </w:pPr>
      <w:r>
        <w:rPr>
          <w:rFonts w:ascii="Garamond" w:hAnsi="Garamond"/>
          <w:b w:val="0"/>
          <w:i w:val="0"/>
          <w:sz w:val="22"/>
        </w:rPr>
        <w:t>I made the mark with a hand that was steady because I was making myself keep it steady, the pencil meeting the paper square. Seven. Eight. The pauses were even, the knocks even, no haste in it, no hunger, only the flat patient working-through of a list by someone who has all night and means to reach the bottom of it.</w:t>
      </w:r>
    </w:p>
    <w:p>
      <w:pPr>
        <w:spacing w:before="0" w:after="240"/>
        <w:ind w:firstLine="0"/>
        <w:jc w:val="both"/>
      </w:pPr>
      <w:r>
        <w:rPr>
          <w:rFonts w:ascii="Garamond" w:hAnsi="Garamond"/>
          <w:b w:val="0"/>
          <w:i w:val="0"/>
          <w:sz w:val="22"/>
        </w:rPr>
        <w:t>Nine. Ten. I had a second gate now beside the first, and a stroke standing alone, and the count went on, the wind held off.</w:t>
      </w:r>
    </w:p>
    <w:p>
      <w:pPr>
        <w:spacing w:before="0" w:after="240"/>
        <w:ind w:firstLine="0"/>
        <w:jc w:val="both"/>
      </w:pPr>
      <w:r>
        <w:rPr>
          <w:rFonts w:ascii="Garamond" w:hAnsi="Garamond"/>
          <w:b w:val="0"/>
          <w:i w:val="0"/>
          <w:sz w:val="22"/>
        </w:rPr>
        <w:t>It wasn't going to stop at the top of Thursday's climb. It was going past. It had been going past since Friday.</w:t>
      </w:r>
    </w:p>
    <w:p>
      <w:pPr>
        <w:spacing w:before="0" w:after="240"/>
        <w:ind w:firstLine="0"/>
        <w:jc w:val="left"/>
      </w:pPr>
      <w:r>
        <w:rPr>
          <w:rFonts w:ascii="Garamond" w:hAnsi="Garamond"/>
          <w:b w:val="0"/>
          <w:i w:val="0"/>
          <w:sz w:val="22"/>
        </w:rPr>
        <w:t>Eleven. Twelve. Thirteen.</w:t>
      </w:r>
    </w:p>
    <w:p>
      <w:pPr>
        <w:spacing w:before="0" w:after="240"/>
        <w:ind w:firstLine="0"/>
        <w:jc w:val="both"/>
      </w:pPr>
      <w:r>
        <w:rPr>
          <w:rFonts w:ascii="Garamond" w:hAnsi="Garamond"/>
          <w:b w:val="0"/>
          <w:i w:val="0"/>
          <w:sz w:val="22"/>
        </w:rPr>
        <w:t>I will set down what I hadn't let myself set down before, which is that the count is not pipes. I have known it was not pipes since the first night and reasoned it into pipes anyway, because a woman alone in a frozen house needs the count to be pipes, like she needs the slow tone to be old copper and the dead car to be a flat battery. The reasoning had run out. There is no contracting iron that recites in order and rests between numbers in even time and climbs, night on night, a little higher than the night before. There is a thing in this house holding its own ledger, and I'd been making a tally of its tally, two ledgers kept of one running thing, the wall's and mine.</w:t>
      </w:r>
    </w:p>
    <w:p>
      <w:pPr>
        <w:spacing w:before="0" w:after="240"/>
        <w:ind w:firstLine="0"/>
        <w:jc w:val="left"/>
      </w:pPr>
      <w:r>
        <w:rPr>
          <w:rFonts w:ascii="Garamond" w:hAnsi="Garamond"/>
          <w:b w:val="0"/>
          <w:i w:val="0"/>
          <w:sz w:val="22"/>
        </w:rPr>
        <w:t>Fourteen. Fifteen. Sixteen.</w:t>
      </w:r>
    </w:p>
    <w:p>
      <w:pPr>
        <w:spacing w:before="0" w:after="240"/>
        <w:ind w:firstLine="0"/>
        <w:jc w:val="both"/>
      </w:pPr>
      <w:r>
        <w:rPr>
          <w:rFonts w:ascii="Garamond" w:hAnsi="Garamond"/>
          <w:b w:val="0"/>
          <w:i w:val="0"/>
          <w:sz w:val="22"/>
        </w:rPr>
        <w:t>I hadn't the breath to count along now. The numbers went into the unlit kitchen and I made my marks and didn't say them, and somewhere past fifteen the cold in the room stopped being the cold of an unheated house and became the cold of a thing being told, plainly, in even time.</w:t>
      </w:r>
    </w:p>
    <w:p>
      <w:pPr>
        <w:spacing w:before="0" w:after="240"/>
        <w:ind w:firstLine="0"/>
        <w:jc w:val="left"/>
      </w:pPr>
      <w:r>
        <w:rPr>
          <w:rFonts w:ascii="Garamond" w:hAnsi="Garamond"/>
          <w:b w:val="0"/>
          <w:i w:val="0"/>
          <w:sz w:val="22"/>
        </w:rPr>
        <w:t>I stopped making marks at twenty.</w:t>
      </w:r>
    </w:p>
    <w:p>
      <w:pPr>
        <w:spacing w:before="0" w:after="240"/>
        <w:ind w:firstLine="0"/>
        <w:jc w:val="both"/>
      </w:pPr>
      <w:r>
        <w:rPr>
          <w:rFonts w:ascii="Garamond" w:hAnsi="Garamond"/>
          <w:b w:val="0"/>
          <w:i w:val="0"/>
          <w:sz w:val="22"/>
        </w:rPr>
        <w:t>I didn't stop because the count stopped. The count went on. I stopped because at twenty I looked down at the page and saw what I'd made, four gates of strokes and a clean ruled stroke, and read it the way I'd read it on a crate lid, and the reading came all at once, the way a sum comes when the figures fall clean. A tally is a count of like things toward a total.</w:t>
      </w:r>
    </w:p>
    <w:p>
      <w:pPr>
        <w:spacing w:before="0" w:after="240"/>
        <w:ind w:firstLine="0"/>
        <w:jc w:val="both"/>
      </w:pPr>
      <w:r>
        <w:rPr>
          <w:rFonts w:ascii="Garamond" w:hAnsi="Garamond"/>
          <w:b w:val="0"/>
          <w:i w:val="0"/>
          <w:sz w:val="22"/>
        </w:rPr>
        <w:t>I keep a tally of crates because the crates are an inventory and the inventory has a number, and the number is what the parcel will run to. This was a tally too. The wall was not counting nothing. It was counting a list. And a list of like things, named and dated and given the one word, counted off in even time in the cadence of a man calling out from a doorway, runs to a number, and the number is the next one in order, and the next one in order is the one not yet on the list.</w:t>
      </w:r>
    </w:p>
    <w:p>
      <w:pPr>
        <w:spacing w:before="0" w:after="240"/>
        <w:ind w:firstLine="0"/>
        <w:jc w:val="both"/>
      </w:pPr>
      <w:r>
        <w:rPr>
          <w:rFonts w:ascii="Garamond" w:hAnsi="Garamond"/>
          <w:b w:val="0"/>
          <w:i w:val="0"/>
          <w:sz w:val="22"/>
        </w:rPr>
        <w:t>The next number after the last name on the page is the next name to go on it.</w:t>
      </w:r>
    </w:p>
    <w:p>
      <w:pPr>
        <w:spacing w:before="0" w:after="240"/>
        <w:ind w:firstLine="0"/>
        <w:jc w:val="both"/>
      </w:pPr>
      <w:r>
        <w:rPr>
          <w:rFonts w:ascii="Garamond" w:hAnsi="Garamond"/>
          <w:b w:val="0"/>
          <w:i w:val="0"/>
          <w:sz w:val="22"/>
        </w:rPr>
        <w:t>I held the pencil over the paper and didn't lift it and didn't lower it. The count was at twenty-three in the wall, twenty-four, climbing past where my marks had stopped, and I understood I'd been hearing it wrong all three nights, hearing it as a thing reciting what it held. It wasn't reciting what it held. It was climbing toward something past the last filled row.</w:t>
      </w:r>
    </w:p>
    <w:p>
      <w:pPr>
        <w:spacing w:before="0" w:after="240"/>
        <w:ind w:firstLine="0"/>
        <w:jc w:val="both"/>
      </w:pPr>
      <w:r>
        <w:rPr>
          <w:rFonts w:ascii="Garamond" w:hAnsi="Garamond"/>
          <w:b w:val="0"/>
          <w:i w:val="0"/>
          <w:sz w:val="22"/>
        </w:rPr>
        <w:t>The numbers already filled were the names already in the book, going back, the brown ink and the girl and the boy and the rest, a register a hundred and more deep, each one a stroke in the gate. And the count was running up the column toward the open ruled rows past the last filled entry, the rows I wouldn't let myself read forward into two days ago, because I'd known, even then, that reading forward tells a register what it is short of.</w:t>
      </w:r>
    </w:p>
    <w:p>
      <w:pPr>
        <w:spacing w:before="0" w:after="240"/>
        <w:ind w:firstLine="0"/>
        <w:jc w:val="both"/>
      </w:pPr>
      <w:r>
        <w:rPr>
          <w:rFonts w:ascii="Garamond" w:hAnsi="Garamond"/>
          <w:b w:val="0"/>
          <w:i w:val="0"/>
          <w:sz w:val="22"/>
        </w:rPr>
        <w:t>The count was a number it meant to reach. It had been climbing toward a single number every night, and the number was a place in the book, and the place was the next thing the house meant to take, and there was one name left in this house that was not yet in the book.</w:t>
      </w:r>
    </w:p>
    <w:p>
      <w:pPr>
        <w:spacing w:before="0" w:after="240"/>
        <w:ind w:firstLine="0"/>
        <w:jc w:val="left"/>
      </w:pPr>
      <w:r>
        <w:rPr>
          <w:rFonts w:ascii="Garamond" w:hAnsi="Garamond"/>
          <w:b w:val="0"/>
          <w:i w:val="0"/>
          <w:sz w:val="22"/>
        </w:rPr>
        <w:t>Mine.</w:t>
      </w:r>
    </w:p>
    <w:p>
      <w:pPr>
        <w:spacing w:before="0" w:after="240"/>
        <w:ind w:firstLine="0"/>
        <w:jc w:val="both"/>
      </w:pPr>
      <w:r>
        <w:rPr>
          <w:rFonts w:ascii="Garamond" w:hAnsi="Garamond"/>
          <w:b w:val="0"/>
          <w:i w:val="0"/>
          <w:sz w:val="22"/>
        </w:rPr>
        <w:t>I put it together from what I had. Nothing told me. The wall didn't say a name; the wall only counts. I read it the way I read the room with the tape, fact laid against fact until the sum closes, and this sum closed.</w:t>
      </w:r>
    </w:p>
    <w:p>
      <w:pPr>
        <w:spacing w:before="0" w:after="240"/>
        <w:ind w:firstLine="0"/>
        <w:jc w:val="both"/>
      </w:pPr>
      <w:r>
        <w:rPr>
          <w:rFonts w:ascii="Garamond" w:hAnsi="Garamond"/>
          <w:b w:val="0"/>
          <w:i w:val="0"/>
          <w:sz w:val="22"/>
        </w:rPr>
        <w:t>The register runs to a number short of full. The warm room runs warm when a name is fresh, and there isn't a name fresh in it but the woman who wrote the last entry and died in the chair.</w:t>
      </w:r>
    </w:p>
    <w:p>
      <w:pPr>
        <w:spacing w:before="0" w:after="240"/>
        <w:ind w:firstLine="0"/>
        <w:jc w:val="both"/>
      </w:pPr>
      <w:r>
        <w:rPr>
          <w:rFonts w:ascii="Garamond" w:hAnsi="Garamond"/>
          <w:b w:val="0"/>
          <w:i w:val="0"/>
          <w:sz w:val="22"/>
        </w:rPr>
        <w:t>The count climbs each night a little higher, working up the column, even and patient and in no haste because it has me sealed in a house I can't leave and a storm not yet come. Itn't counting what it holds. It climbing toward the open row past the last name. And the last name in eleven miles, blood of the woman who wrote the book, alone in the house, with the door it has been working since I was nine, is the name standing past the top of the count.</w:t>
      </w:r>
    </w:p>
    <w:p>
      <w:pPr>
        <w:spacing w:before="0" w:after="240"/>
        <w:ind w:firstLine="0"/>
        <w:jc w:val="both"/>
      </w:pPr>
      <w:r>
        <w:rPr>
          <w:rFonts w:ascii="Garamond" w:hAnsi="Garamond"/>
          <w:b w:val="0"/>
          <w:i w:val="0"/>
          <w:sz w:val="22"/>
        </w:rPr>
        <w:t>The count in the wall reached the number it had reached Friday and went one past it, and I heard the one-past, twenty-six, twenty-seven, clear and flat in the stairs wall, and I knew that tomorrow night it would go one past that, and the night after, and that it wasn't climbing to a top at random. It was climbing to a top that had a date. A register short by one fills the short by a date, and the date is somewhere ahead of me, close, and the count is the clock of it, knocking it off number by number in the dark while I sit and make marks.</w:t>
      </w:r>
    </w:p>
    <w:p>
      <w:pPr>
        <w:spacing w:before="0" w:after="240"/>
        <w:ind w:firstLine="0"/>
        <w:jc w:val="left"/>
      </w:pPr>
      <w:r>
        <w:rPr>
          <w:rFonts w:ascii="Garamond" w:hAnsi="Garamond"/>
          <w:b w:val="0"/>
          <w:i w:val="0"/>
          <w:sz w:val="22"/>
        </w:rPr>
        <w:t>I didn't make any more marks.</w:t>
      </w:r>
    </w:p>
    <w:p>
      <w:pPr>
        <w:spacing w:before="0" w:after="240"/>
        <w:ind w:firstLine="0"/>
        <w:jc w:val="both"/>
      </w:pPr>
      <w:r>
        <w:rPr>
          <w:rFonts w:ascii="Garamond" w:hAnsi="Garamond"/>
          <w:b w:val="0"/>
          <w:i w:val="0"/>
          <w:sz w:val="22"/>
        </w:rPr>
        <w:t>I closed the notebook on the four gates and the ruled stroke and the pencil inside it to keep my place, which was a foolish thing, to keep my place in a count I wouldn't finish, but my hand did it. The count went on without my tally. It didn't need my tally. It had its own.</w:t>
      </w:r>
    </w:p>
    <w:p>
      <w:pPr>
        <w:spacing w:before="0" w:after="240"/>
        <w:ind w:firstLine="0"/>
        <w:jc w:val="left"/>
      </w:pPr>
      <w:r>
        <w:rPr>
          <w:rFonts w:ascii="Garamond" w:hAnsi="Garamond"/>
          <w:b w:val="0"/>
          <w:i w:val="0"/>
          <w:sz w:val="22"/>
        </w:rPr>
        <w:t>Twenty-nine. Thirty.</w:t>
      </w:r>
    </w:p>
    <w:p>
      <w:pPr>
        <w:spacing w:before="0" w:after="240"/>
        <w:ind w:firstLine="0"/>
        <w:jc w:val="both"/>
      </w:pPr>
      <w:r>
        <w:rPr>
          <w:rFonts w:ascii="Garamond" w:hAnsi="Garamond"/>
          <w:b w:val="0"/>
          <w:i w:val="0"/>
          <w:sz w:val="22"/>
        </w:rPr>
        <w:t>The wind came back at thirty. I heard it find the eaves again, the long breath returning to the chimney, and the knock that should have followed thirty didn't come, and the pause went on and became the ordinary quiet of a cold house in a wind, and the thing had stopped for the night the way it stops, not finished, only resting, the list laid by until the dark goes still again.</w:t>
      </w:r>
    </w:p>
    <w:p>
      <w:pPr>
        <w:spacing w:before="0" w:after="240"/>
        <w:ind w:firstLine="0"/>
        <w:jc w:val="left"/>
      </w:pPr>
      <w:r>
        <w:rPr>
          <w:rFonts w:ascii="Garamond" w:hAnsi="Garamond"/>
          <w:b w:val="0"/>
          <w:i w:val="0"/>
          <w:sz w:val="22"/>
        </w:rPr>
        <w:t>Thirty, then. One more than Friday. One more every night.</w:t>
      </w:r>
    </w:p>
    <w:p>
      <w:pPr>
        <w:spacing w:before="0" w:after="240"/>
        <w:ind w:firstLine="0"/>
        <w:jc w:val="both"/>
      </w:pPr>
      <w:r>
        <w:rPr>
          <w:rFonts w:ascii="Garamond" w:hAnsi="Garamond"/>
          <w:b w:val="0"/>
          <w:i w:val="0"/>
          <w:sz w:val="22"/>
        </w:rPr>
        <w:t>I stayed at the table a long time with the closed notebook under my hand and didn't turn the lamp up, though I had oil for it and the dark was the full dark I can't bear, because turning the lamp up was a thing the steady woman did and I wasn't sure, just then, that I was still her. I have spent thirty years being the one who looks hard at the object and writes the condition and never looks away. I looked at the closed book under my hand in the unlit kitchen and understood I'd been keeping the wrong inventory. I'd come down Fen Lane to empty a house of its facts, entry by entry, and the wall had been running its own tally the whole while, in even time, and I wasn't the one taking the inventory.</w:t>
      </w:r>
    </w:p>
    <w:p>
      <w:pPr>
        <w:spacing w:before="0" w:after="240"/>
        <w:ind w:firstLine="0"/>
        <w:jc w:val="left"/>
      </w:pPr>
      <w:r>
        <w:rPr>
          <w:rFonts w:ascii="Garamond" w:hAnsi="Garamond"/>
          <w:b w:val="0"/>
          <w:i w:val="0"/>
          <w:sz w:val="22"/>
        </w:rPr>
        <w:t>I was the last entry in it, not yet called.</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17</w:t>
      </w:r>
      <w:r>
        <w:br/>
      </w:r>
      <w:r>
        <w:rPr>
          <w:rFonts w:ascii="Garamond" w:hAnsi="Garamond"/>
          <w:b w:val="0"/>
          <w:i/>
          <w:caps/>
          <w:sz w:val="32"/>
        </w:rPr>
        <w:t>The Sky Lowers</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radio gave me weather before it gave me anything else, and the weather was a wall coming down on us.</w:t>
      </w:r>
    </w:p>
    <w:p>
      <w:pPr>
        <w:spacing w:before="0" w:after="240"/>
        <w:ind w:firstLine="0"/>
        <w:jc w:val="both"/>
      </w:pPr>
      <w:r>
        <w:rPr>
          <w:rFonts w:ascii="Garamond" w:hAnsi="Garamond"/>
          <w:b w:val="0"/>
          <w:i w:val="0"/>
          <w:sz w:val="22"/>
        </w:rPr>
        <w:t>I'd carried the little battery set up from the car, the one I keep in the boot for the long drives down lanes that lose the world. It runs on four cells and I had two days left in them, maybe less in the cold, and I hadn't wanted to spend them. I spent them this morning. The kitchen was grey with a light that had no sun in it, and I sat at the table with the closed notebook from the night before and turned the set on for a voice that wasn't the wall's.</w:t>
      </w:r>
    </w:p>
    <w:p>
      <w:pPr>
        <w:spacing w:before="0" w:after="240"/>
        <w:ind w:firstLine="0"/>
        <w:jc w:val="left"/>
      </w:pPr>
      <w:r>
        <w:rPr>
          <w:rFonts w:ascii="Garamond" w:hAnsi="Garamond"/>
          <w:b w:val="0"/>
          <w:i w:val="0"/>
          <w:sz w:val="22"/>
        </w:rPr>
        <w:t>A man read a list. Not lots. Counties.</w:t>
      </w:r>
    </w:p>
    <w:p>
      <w:pPr>
        <w:spacing w:before="0" w:after="240"/>
        <w:ind w:firstLine="0"/>
        <w:jc w:val="both"/>
      </w:pPr>
      <w:r>
        <w:rPr>
          <w:rFonts w:ascii="Garamond" w:hAnsi="Garamond"/>
          <w:b w:val="0"/>
          <w:i w:val="0"/>
          <w:sz w:val="22"/>
        </w:rPr>
        <w:t>He read them the way the wall reads numbers, flat and in order, and I waited there with the marbles cold against my leg and listened to a string of place-names I half-knew. After them came the word I'd been half-waiting for since the ice came on the pond. A storm, off the coast, drawing in. Snow first, then rain on the snow, then the rain freezing where it fell. Roads. Bridges. Low ground.</w:t>
      </w:r>
    </w:p>
    <w:p>
      <w:pPr>
        <w:spacing w:before="0" w:after="240"/>
        <w:ind w:firstLine="0"/>
        <w:jc w:val="left"/>
      </w:pPr>
      <w:r>
        <w:rPr>
          <w:rFonts w:ascii="Garamond" w:hAnsi="Garamond"/>
          <w:b w:val="0"/>
          <w:i w:val="0"/>
          <w:sz w:val="22"/>
        </w:rPr>
        <w:t>He said the low roads would go.</w:t>
      </w:r>
    </w:p>
    <w:p>
      <w:pPr>
        <w:spacing w:before="0" w:after="240"/>
        <w:ind w:firstLine="0"/>
        <w:jc w:val="both"/>
      </w:pPr>
      <w:r>
        <w:rPr>
          <w:rFonts w:ascii="Garamond" w:hAnsi="Garamond"/>
          <w:b w:val="0"/>
          <w:i w:val="0"/>
          <w:sz w:val="22"/>
        </w:rPr>
        <w:t>I knew the low road. Fen Lane runs its eleven miles along the bottom of everything, three cattle-grids and one bridge over a culvert that takes the run-off from the whole slope. I'd crossed it Thursday in the last of the light and not thought about it twice. I thought about it now. A culvert is a pipe and a pipe takes what it can and a storm gives it more than it can.</w:t>
      </w:r>
    </w:p>
    <w:p>
      <w:pPr>
        <w:spacing w:before="0" w:after="240"/>
        <w:ind w:firstLine="0"/>
        <w:jc w:val="both"/>
      </w:pPr>
      <w:r>
        <w:rPr>
          <w:rFonts w:ascii="Garamond" w:hAnsi="Garamond"/>
          <w:b w:val="0"/>
          <w:i w:val="0"/>
          <w:sz w:val="22"/>
        </w:rPr>
        <w:t>The man on the radio didn't say my bridge. He didn't have to. He said the low roads would go, and mine was the lowest road there was.</w:t>
      </w:r>
    </w:p>
    <w:p>
      <w:pPr>
        <w:spacing w:before="0" w:after="240"/>
        <w:ind w:firstLine="0"/>
        <w:jc w:val="left"/>
      </w:pPr>
      <w:r>
        <w:rPr>
          <w:rFonts w:ascii="Garamond" w:hAnsi="Garamond"/>
          <w:b w:val="0"/>
          <w:i w:val="0"/>
          <w:sz w:val="22"/>
        </w:rPr>
        <w:t>I turned the set off to save what was left in it.</w:t>
      </w:r>
    </w:p>
    <w:p>
      <w:pPr>
        <w:spacing w:before="0" w:after="240"/>
        <w:ind w:firstLine="0"/>
        <w:jc w:val="both"/>
      </w:pPr>
      <w:r>
        <w:rPr>
          <w:rFonts w:ascii="Garamond" w:hAnsi="Garamond"/>
          <w:b w:val="0"/>
          <w:i w:val="0"/>
          <w:sz w:val="22"/>
        </w:rPr>
        <w:t>Then I made myself do the thing I'd told myself yesterday I wouldn't do again, because yesterday was before the radio. I went out to the car.</w:t>
      </w:r>
    </w:p>
    <w:p>
      <w:pPr>
        <w:spacing w:before="0" w:after="240"/>
        <w:ind w:firstLine="0"/>
        <w:jc w:val="both"/>
      </w:pPr>
      <w:r>
        <w:rPr>
          <w:rFonts w:ascii="Garamond" w:hAnsi="Garamond"/>
          <w:b w:val="0"/>
          <w:i w:val="0"/>
          <w:sz w:val="22"/>
        </w:rPr>
        <w:t>The frost had thickened on the windscreen overnight, a grey fur of it, and the sky behind the house was the colour of the pond's ice, low and close and without an edge. I got in. I turned the key. The dash stayed dead, no tick, no light, the starter not reaching, exactly as it had stayed dead the morning before. I'd known it would. I turned it once and stopped, because turning it more was a thing I'd done already and learned nothing from, and I'm not a woman who does a thing twice to get a different fact.</w:t>
      </w:r>
    </w:p>
    <w:p>
      <w:pPr>
        <w:spacing w:before="0" w:after="240"/>
        <w:ind w:firstLine="0"/>
        <w:jc w:val="both"/>
      </w:pPr>
      <w:r>
        <w:rPr>
          <w:rFonts w:ascii="Garamond" w:hAnsi="Garamond"/>
          <w:b w:val="0"/>
          <w:i w:val="0"/>
          <w:sz w:val="22"/>
        </w:rPr>
        <w:t>I waited a moment in the cold car with my hands on the wheel and watched the house through the furred glass.</w:t>
      </w:r>
    </w:p>
    <w:p>
      <w:pPr>
        <w:spacing w:before="0" w:after="240"/>
        <w:ind w:firstLine="0"/>
        <w:jc w:val="both"/>
      </w:pPr>
      <w:r>
        <w:rPr>
          <w:rFonts w:ascii="Garamond" w:hAnsi="Garamond"/>
          <w:b w:val="0"/>
          <w:i w:val="0"/>
          <w:sz w:val="22"/>
        </w:rPr>
        <w:t>Then I went back in and lifted the landline, because a culvert that hasn't gone yet is a culvert a person might still get a word across. The receiver was cold. I put it to my ear and waited for the tone, and the tone came up slow, the wait first, the half-second of nothing, the note arriving a beat behind where a working line gives it.</w:t>
      </w:r>
    </w:p>
    <w:p>
      <w:pPr>
        <w:spacing w:before="0" w:after="240"/>
        <w:ind w:firstLine="0"/>
        <w:jc w:val="both"/>
      </w:pPr>
      <w:r>
        <w:rPr>
          <w:rFonts w:ascii="Garamond" w:hAnsi="Garamond"/>
          <w:b w:val="0"/>
          <w:i w:val="0"/>
          <w:sz w:val="22"/>
        </w:rPr>
        <w:t>I didn't flinch from it now. I knew what answered late. I dialled the office anyway, the four-and-a-bit motion my finger has learned, and the ringing didn't start.</w:t>
      </w:r>
    </w:p>
    <w:p>
      <w:pPr>
        <w:spacing w:before="0" w:after="240"/>
        <w:ind w:firstLine="0"/>
        <w:jc w:val="both"/>
      </w:pPr>
      <w:r>
        <w:rPr>
          <w:rFonts w:ascii="Garamond" w:hAnsi="Garamond"/>
          <w:b w:val="0"/>
          <w:i w:val="0"/>
          <w:sz w:val="22"/>
        </w:rPr>
        <w:t>There was no ring. There was the open connection, going on, and on it the faint breathing-space of something present, answering a beat behind, the same as the operator gave me the day before.</w:t>
      </w:r>
    </w:p>
    <w:p>
      <w:pPr>
        <w:spacing w:before="0" w:after="240"/>
        <w:ind w:firstLine="0"/>
        <w:jc w:val="both"/>
      </w:pPr>
      <w:r>
        <w:rPr>
          <w:rFonts w:ascii="Garamond" w:hAnsi="Garamond"/>
          <w:b w:val="0"/>
          <w:i w:val="0"/>
          <w:sz w:val="22"/>
        </w:rPr>
        <w:t>I said the only thing worth saying into it. "The bridge is going."</w:t>
      </w:r>
    </w:p>
    <w:p>
      <w:pPr>
        <w:spacing w:before="0" w:after="240"/>
        <w:ind w:firstLine="0"/>
        <w:jc w:val="both"/>
      </w:pPr>
      <w:r>
        <w:rPr>
          <w:rFonts w:ascii="Garamond" w:hAnsi="Garamond"/>
          <w:b w:val="0"/>
          <w:i w:val="0"/>
          <w:sz w:val="22"/>
        </w:rPr>
        <w:t>The receiver gave me back the open connection, the listening quiet, a beat late, and no voice. I held it a count of three and put it down on its cradle, square, the way you set down a tool you've finished with.</w:t>
      </w:r>
    </w:p>
    <w:p>
      <w:pPr>
        <w:spacing w:before="0" w:after="240"/>
        <w:ind w:firstLine="0"/>
        <w:jc w:val="both"/>
      </w:pPr>
      <w:r>
        <w:rPr>
          <w:rFonts w:ascii="Garamond" w:hAnsi="Garamond"/>
          <w:b w:val="0"/>
          <w:i w:val="0"/>
          <w:sz w:val="22"/>
        </w:rPr>
        <w:t>My mobile, on the table, showed No service, as it had shown since the third grid on Thursday. There's no mast for eleven miles. I didn't pick it up.</w:t>
      </w:r>
    </w:p>
    <w:p>
      <w:pPr>
        <w:spacing w:before="0" w:after="240"/>
        <w:ind w:firstLine="0"/>
        <w:jc w:val="both"/>
      </w:pPr>
      <w:r>
        <w:rPr>
          <w:rFonts w:ascii="Garamond" w:hAnsi="Garamond"/>
          <w:b w:val="0"/>
          <w:i w:val="0"/>
          <w:sz w:val="22"/>
        </w:rPr>
        <w:t>So that was the inventory of my ways out, taken one more time, the way you re-count a parcel you've already counted because the count is all you have. The car: dead, no reason. The connection: open to a listening nothing.</w:t>
      </w:r>
    </w:p>
    <w:p>
      <w:pPr>
        <w:spacing w:before="0" w:after="240"/>
        <w:ind w:firstLine="0"/>
        <w:jc w:val="both"/>
      </w:pPr>
      <w:r>
        <w:rPr>
          <w:rFonts w:ascii="Garamond" w:hAnsi="Garamond"/>
          <w:b w:val="0"/>
          <w:i w:val="0"/>
          <w:sz w:val="22"/>
        </w:rPr>
        <w:t>The phone: no signal, no mast. The lane: about to drown. Four facts, each with an honest name, each one mundane on its own, and together they came to the same place they'd come to yesterday, only worse, because yesterday the lane was still a road.</w:t>
      </w:r>
    </w:p>
    <w:p>
      <w:pPr>
        <w:spacing w:before="0" w:after="240"/>
        <w:ind w:firstLine="0"/>
        <w:jc w:val="both"/>
      </w:pPr>
      <w:r>
        <w:rPr>
          <w:rFonts w:ascii="Garamond" w:hAnsi="Garamond"/>
          <w:b w:val="0"/>
          <w:i w:val="0"/>
          <w:sz w:val="22"/>
        </w:rPr>
        <w:t>I went up to the warm room to look at the sky from the window over the pond.</w:t>
      </w:r>
    </w:p>
    <w:p>
      <w:pPr>
        <w:spacing w:before="0" w:after="240"/>
        <w:ind w:firstLine="0"/>
        <w:jc w:val="both"/>
      </w:pPr>
      <w:r>
        <w:rPr>
          <w:rFonts w:ascii="Garamond" w:hAnsi="Garamond"/>
          <w:b w:val="0"/>
          <w:i w:val="0"/>
          <w:sz w:val="22"/>
        </w:rPr>
        <w:t>I told myself it was the best window for it, the one that faces the slope and the weather coming over it, and that was true and it was also the other thing, that I wanted to see the pond. The room lay warm against my face as it always did. I didn't go near the chair. I stood at the glass with my arms folded and watched the cloud come down the slope toward the water like a lid set on a box, and the first of the snow began, small and dry, drifting sideways across the grey, settling nowhere, melting on the dark ground and not lying.</w:t>
      </w:r>
    </w:p>
    <w:p>
      <w:pPr>
        <w:spacing w:before="0" w:after="240"/>
        <w:ind w:firstLine="0"/>
        <w:jc w:val="both"/>
      </w:pPr>
      <w:r>
        <w:rPr>
          <w:rFonts w:ascii="Garamond" w:hAnsi="Garamond"/>
          <w:b w:val="0"/>
          <w:i w:val="0"/>
          <w:sz w:val="22"/>
        </w:rPr>
        <w:t>Below, the pond held its skin of ice and waited under the falling snow.</w:t>
      </w:r>
    </w:p>
    <w:p>
      <w:pPr>
        <w:spacing w:before="0" w:after="240"/>
        <w:ind w:firstLine="0"/>
        <w:jc w:val="both"/>
      </w:pPr>
      <w:r>
        <w:rPr>
          <w:rFonts w:ascii="Garamond" w:hAnsi="Garamond"/>
          <w:b w:val="0"/>
          <w:i w:val="0"/>
          <w:sz w:val="22"/>
        </w:rPr>
        <w:t>I've measured what I could measure in this house. The depth of a room that wouldn't close. The treads a wet foot had climbed. The wine glasses, one short. I can't measure a storm.</w:t>
      </w:r>
    </w:p>
    <w:p>
      <w:pPr>
        <w:spacing w:before="0" w:after="240"/>
        <w:ind w:firstLine="0"/>
        <w:jc w:val="both"/>
      </w:pPr>
      <w:r>
        <w:rPr>
          <w:rFonts w:ascii="Garamond" w:hAnsi="Garamond"/>
          <w:b w:val="0"/>
          <w:i w:val="0"/>
          <w:sz w:val="22"/>
        </w:rPr>
        <w:t>There's no tape for a thing that's coming, only the man's flat voice and the cloud on the slope and the small dry snow that will turn to rain and the rain that will freeze, and the culvert beneath the lane taking the whole slope's worth of it until it can't, and then the bridge.</w:t>
      </w:r>
    </w:p>
    <w:p>
      <w:pPr>
        <w:spacing w:before="0" w:after="240"/>
        <w:ind w:firstLine="0"/>
        <w:jc w:val="both"/>
      </w:pPr>
      <w:r>
        <w:rPr>
          <w:rFonts w:ascii="Garamond" w:hAnsi="Garamond"/>
          <w:b w:val="0"/>
          <w:i w:val="0"/>
          <w:sz w:val="22"/>
        </w:rPr>
        <w:t>I worked the sum it left me anyway, because working sums is the one thing my hands still do without asking. The car had failed Friday. The phone in the hall had failed Friday. The signal had failed Thursday. The house had closed every way out before the sky had said a word.</w:t>
      </w:r>
    </w:p>
    <w:p>
      <w:pPr>
        <w:spacing w:before="0" w:after="240"/>
        <w:ind w:firstLine="0"/>
        <w:jc w:val="both"/>
      </w:pPr>
      <w:r>
        <w:rPr>
          <w:rFonts w:ascii="Garamond" w:hAnsi="Garamond"/>
          <w:b w:val="0"/>
          <w:i w:val="0"/>
          <w:sz w:val="22"/>
        </w:rPr>
        <w:t>And now the sky was saying it, and what the sky was bringing wasn't the thing that closed the door. The door was already shut. The sky was only the bolt going across it, drawn by weather, drawn by a broken culvert, drawn by no hand at all, total and ordinary and final.</w:t>
      </w:r>
    </w:p>
    <w:p>
      <w:pPr>
        <w:spacing w:before="0" w:after="240"/>
        <w:ind w:firstLine="0"/>
        <w:jc w:val="both"/>
      </w:pPr>
      <w:r>
        <w:rPr>
          <w:rFonts w:ascii="Garamond" w:hAnsi="Garamond"/>
          <w:b w:val="0"/>
          <w:i w:val="0"/>
          <w:sz w:val="22"/>
        </w:rPr>
        <w:t>The house hadn't needed the storm. It had me already. The storm was for the world outside, to keep it from reaching in, after the fact, too late.</w:t>
      </w:r>
    </w:p>
    <w:p>
      <w:pPr>
        <w:spacing w:before="0" w:after="240"/>
        <w:ind w:firstLine="0"/>
        <w:jc w:val="both"/>
      </w:pPr>
      <w:r>
        <w:rPr>
          <w:rFonts w:ascii="Garamond" w:hAnsi="Garamond"/>
          <w:b w:val="0"/>
          <w:i w:val="0"/>
          <w:sz w:val="22"/>
        </w:rPr>
        <w:t>I stood at the window a long time. The snow thickened and thinned and thickened. The light, what there was of it, went down by degrees, not to dark but to a deeper grey, the grey of a long afternoon under a low sky. I was cold through, in the one warm room, which is its own kind of wrong, and I hadn't eaten since the heel of bread at dawn, and there wasn't much bread left, and the lamp oil was down to a finger in the can, and I stood and did my sums and watched the slope go white at the edges and stay dark in the middle where the snow couldn't yet hold.</w:t>
      </w:r>
    </w:p>
    <w:p>
      <w:pPr>
        <w:spacing w:before="0" w:after="240"/>
        <w:ind w:firstLine="0"/>
        <w:jc w:val="left"/>
      </w:pPr>
      <w:r>
        <w:rPr>
          <w:rFonts w:ascii="Garamond" w:hAnsi="Garamond"/>
          <w:b w:val="0"/>
          <w:i w:val="0"/>
          <w:sz w:val="22"/>
        </w:rPr>
        <w:t>And the wall went quiet.</w:t>
      </w:r>
    </w:p>
    <w:p>
      <w:pPr>
        <w:spacing w:before="0" w:after="240"/>
        <w:ind w:firstLine="0"/>
        <w:jc w:val="both"/>
      </w:pPr>
      <w:r>
        <w:rPr>
          <w:rFonts w:ascii="Garamond" w:hAnsi="Garamond"/>
          <w:b w:val="0"/>
          <w:i w:val="0"/>
          <w:sz w:val="22"/>
        </w:rPr>
        <w:t>I noticed it the way you notice a clock stop, by the shape of the silence it leaves. There'd been the small settling sounds a house makes, the tick of cold in the pipes, the faint give of old joists. They thinned. They stopped. The house took on a held quiet, the listening kind I'd learned at the window and on the receiver, the quiet before the first knock in the dark, except it wasn't dark, it was grey afternoon, and there was no knock.</w:t>
      </w:r>
    </w:p>
    <w:p>
      <w:pPr>
        <w:spacing w:before="0" w:after="240"/>
        <w:ind w:firstLine="0"/>
        <w:jc w:val="both"/>
      </w:pPr>
      <w:r>
        <w:rPr>
          <w:rFonts w:ascii="Garamond" w:hAnsi="Garamond"/>
          <w:b w:val="0"/>
          <w:i w:val="0"/>
          <w:sz w:val="22"/>
        </w:rPr>
        <w:t>The count didn't come up in the wall. It didn't climb. It didn't rest, the way it rests when the wind returns. It simply held, all through the falling of the snow, patient, with all its order, and waited.</w:t>
      </w:r>
    </w:p>
    <w:p>
      <w:pPr>
        <w:spacing w:before="0" w:after="240"/>
        <w:ind w:firstLine="0"/>
        <w:jc w:val="both"/>
      </w:pPr>
      <w:r>
        <w:rPr>
          <w:rFonts w:ascii="Garamond" w:hAnsi="Garamond"/>
          <w:b w:val="0"/>
          <w:i w:val="0"/>
          <w:sz w:val="22"/>
        </w:rPr>
        <w:t>I knew that quiet. I'd heard it three nights running before the counting began. The house listens like that before it goes on with what it's doing. But it had always been a thing of the dark. Now it was here in the grey day, and the count wasn't climbing, and I understood that it wasn't climbing because it didn't need to.</w:t>
      </w:r>
    </w:p>
    <w:p>
      <w:pPr>
        <w:spacing w:before="0" w:after="240"/>
        <w:ind w:firstLine="0"/>
        <w:jc w:val="both"/>
      </w:pPr>
      <w:r>
        <w:rPr>
          <w:rFonts w:ascii="Garamond" w:hAnsi="Garamond"/>
          <w:b w:val="0"/>
          <w:i w:val="0"/>
          <w:sz w:val="22"/>
        </w:rPr>
        <w:t>It had reckoned its sum the way I reckon mine. The lane was going. The world was being shut out by weather. There was no haste in a count whose last figure is a date, when the date is close, and the door is bolted, and the named thing it wants is sealed in a warm room watching the snow come down on the water.</w:t>
      </w:r>
    </w:p>
    <w:p>
      <w:pPr>
        <w:spacing w:before="0" w:after="240"/>
        <w:ind w:firstLine="0"/>
        <w:jc w:val="both"/>
      </w:pPr>
      <w:r>
        <w:rPr>
          <w:rFonts w:ascii="Garamond" w:hAnsi="Garamond"/>
          <w:b w:val="0"/>
          <w:i w:val="0"/>
          <w:sz w:val="22"/>
        </w:rPr>
        <w:t>It could afford to be quiet. It had only to wait for the bridge.</w:t>
      </w:r>
    </w:p>
    <w:p>
      <w:pPr>
        <w:spacing w:before="0" w:after="240"/>
        <w:ind w:firstLine="0"/>
        <w:jc w:val="both"/>
      </w:pPr>
      <w:r>
        <w:rPr>
          <w:rFonts w:ascii="Garamond" w:hAnsi="Garamond"/>
          <w:b w:val="0"/>
          <w:i w:val="0"/>
          <w:sz w:val="22"/>
        </w:rPr>
        <w:t>I left the window when the grey began to go toward true dark, and I went down the eleven treads in the silence the house was holding, and the silence came down with me, tread by tread, the held listening quiet of a thing that has done its counting and has all the night it wants. I didn't turn the lamp up, with a finger of oil left. I sat at the kitchen table in the last of the day with the closed notebook under my hand and the cold marbles in my pocket, and outside the snow turned to the sound of rain on the snow, a soft endless seething against the black glass, and somewhere down the lane, in the dark I couldn't see into, the culvert was filling.</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18</w:t>
      </w:r>
      <w:r>
        <w:br/>
      </w:r>
      <w:r>
        <w:rPr>
          <w:rFonts w:ascii="Garamond" w:hAnsi="Garamond"/>
          <w:b w:val="0"/>
          <w:i/>
          <w:caps/>
          <w:sz w:val="32"/>
        </w:rPr>
        <w:t>The Culvert Goes</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Rain on snow makes a sound like a man eating, and I waited in the dark kitchen and listened to the house being eaten from the outside.</w:t>
      </w:r>
    </w:p>
    <w:p>
      <w:pPr>
        <w:spacing w:before="0" w:after="240"/>
        <w:ind w:firstLine="0"/>
        <w:jc w:val="both"/>
      </w:pPr>
      <w:r>
        <w:rPr>
          <w:rFonts w:ascii="Garamond" w:hAnsi="Garamond"/>
          <w:b w:val="0"/>
          <w:i w:val="0"/>
          <w:sz w:val="22"/>
        </w:rPr>
        <w:t>It had turned at some hour I didn't mark. Snow first, the dry sideways stuff that settled nowhere, and then the rain on top of it, and the rain on the snow was the seething I'd left the window to. I kept my place at the table with the closed notebook under my hand and the marbles cold against my leg and didn't light the lamp. A finger of oil in the can is a thing you save for when you cannot do without.</w:t>
      </w:r>
    </w:p>
    <w:p>
      <w:pPr>
        <w:spacing w:before="0" w:after="240"/>
        <w:ind w:firstLine="0"/>
        <w:jc w:val="both"/>
      </w:pPr>
      <w:r>
        <w:rPr>
          <w:rFonts w:ascii="Garamond" w:hAnsi="Garamond"/>
          <w:b w:val="0"/>
          <w:i w:val="0"/>
          <w:sz w:val="22"/>
        </w:rPr>
        <w:t>I could do without, in the dark, with my hands flat on the wood and the rain going on against the black glass and the cold coming up out of the floor into my legs.</w:t>
      </w:r>
    </w:p>
    <w:p>
      <w:pPr>
        <w:spacing w:before="0" w:after="240"/>
        <w:ind w:firstLine="0"/>
        <w:jc w:val="left"/>
      </w:pPr>
      <w:r>
        <w:rPr>
          <w:rFonts w:ascii="Garamond" w:hAnsi="Garamond"/>
          <w:b w:val="0"/>
          <w:i w:val="0"/>
          <w:sz w:val="22"/>
        </w:rPr>
        <w:t>Then, under the seething, something deeper changed pitch.</w:t>
      </w:r>
    </w:p>
    <w:p>
      <w:pPr>
        <w:spacing w:before="0" w:after="240"/>
        <w:ind w:firstLine="0"/>
        <w:jc w:val="both"/>
      </w:pPr>
      <w:r>
        <w:rPr>
          <w:rFonts w:ascii="Garamond" w:hAnsi="Garamond"/>
          <w:b w:val="0"/>
          <w:i w:val="0"/>
          <w:sz w:val="22"/>
        </w:rPr>
        <w:t>I knew it the way you know a held note drop a tone. There had been a steady wash somewhere down the slope, the run-off finding its channels, a sound I'd stopped hearing because it had been there since the snow turned. It deepened. It thickened. It went from a wash to a working, a heavy continuous labour of more than the ground could carry, down where the lane crossed the low place a mile off in the dark I couldn't see into.</w:t>
      </w:r>
    </w:p>
    <w:p>
      <w:pPr>
        <w:spacing w:before="0" w:after="240"/>
        <w:ind w:firstLine="0"/>
        <w:jc w:val="left"/>
      </w:pPr>
      <w:r>
        <w:rPr>
          <w:rFonts w:ascii="Garamond" w:hAnsi="Garamond"/>
          <w:b w:val="0"/>
          <w:i w:val="0"/>
          <w:sz w:val="22"/>
        </w:rPr>
        <w:t>The culvert.</w:t>
      </w:r>
    </w:p>
    <w:p>
      <w:pPr>
        <w:spacing w:before="0" w:after="240"/>
        <w:ind w:firstLine="0"/>
        <w:jc w:val="both"/>
      </w:pPr>
      <w:r>
        <w:rPr>
          <w:rFonts w:ascii="Garamond" w:hAnsi="Garamond"/>
          <w:b w:val="0"/>
          <w:i w:val="0"/>
          <w:sz w:val="22"/>
        </w:rPr>
        <w:t>I got up. My legs were stiff and slow to take me and I rose a moment with a hand on the table until they would. Three days of bad sleep and not enough bread will do that; the body banks its complaints and presents them all at once when you ask it to stand. I went down the cold hall to the front door and put my hand on the latch and stopped.</w:t>
      </w:r>
    </w:p>
    <w:p>
      <w:pPr>
        <w:spacing w:before="0" w:after="240"/>
        <w:ind w:firstLine="0"/>
        <w:jc w:val="both"/>
      </w:pPr>
      <w:r>
        <w:rPr>
          <w:rFonts w:ascii="Garamond" w:hAnsi="Garamond"/>
          <w:b w:val="0"/>
          <w:i w:val="0"/>
          <w:sz w:val="22"/>
        </w:rPr>
        <w:t>There was nothing to see. Full dark, the rain a noise and not a sight, the lane a mile off and bending out of view past the drive. I would learn nothing in an open doorway with the cold pouring in, except the cold. But I opened it anyway, because a thing you can hear and not see is worse than a thing you can stand in the weather and confirm, and confirming is the one mercy my hands had left.</w:t>
      </w:r>
    </w:p>
    <w:p>
      <w:pPr>
        <w:spacing w:before="0" w:after="240"/>
        <w:ind w:firstLine="0"/>
        <w:jc w:val="left"/>
      </w:pPr>
      <w:r>
        <w:rPr>
          <w:rFonts w:ascii="Garamond" w:hAnsi="Garamond"/>
          <w:b w:val="0"/>
          <w:i w:val="0"/>
          <w:sz w:val="22"/>
        </w:rPr>
        <w:t>The night came in at me, wet and black and loud.</w:t>
      </w:r>
    </w:p>
    <w:p>
      <w:pPr>
        <w:spacing w:before="0" w:after="240"/>
        <w:ind w:firstLine="0"/>
        <w:jc w:val="both"/>
      </w:pPr>
      <w:r>
        <w:rPr>
          <w:rFonts w:ascii="Garamond" w:hAnsi="Garamond"/>
          <w:b w:val="0"/>
          <w:i w:val="0"/>
          <w:sz w:val="22"/>
        </w:rPr>
        <w:t>I kept the step with the rain blowing in under the lintel and listened down the slope. The working sound was clearer in the open. A deep gulping labour, the flood gone past a channel's holding and finding new ground, with under it now a grinding I hadn't caught through the walls, stone moving on stone, the slow give of a thing built in some other decade to take a measure of run-off and asked, tonight, to take all of it. I would not answer the slope with a count any more than I'd answer the wall.</w:t>
      </w:r>
    </w:p>
    <w:p>
      <w:pPr>
        <w:spacing w:before="0" w:after="240"/>
        <w:ind w:firstLine="0"/>
        <w:jc w:val="left"/>
      </w:pPr>
      <w:r>
        <w:rPr>
          <w:rFonts w:ascii="Garamond" w:hAnsi="Garamond"/>
          <w:b w:val="0"/>
          <w:i w:val="0"/>
          <w:sz w:val="22"/>
        </w:rPr>
        <w:t>Then it went.</w:t>
      </w:r>
    </w:p>
    <w:p>
      <w:pPr>
        <w:spacing w:before="0" w:after="240"/>
        <w:ind w:firstLine="0"/>
        <w:jc w:val="both"/>
      </w:pPr>
      <w:r>
        <w:rPr>
          <w:rFonts w:ascii="Garamond" w:hAnsi="Garamond"/>
          <w:b w:val="0"/>
          <w:i w:val="0"/>
          <w:sz w:val="22"/>
        </w:rPr>
        <w:t>I didn't see the bridge go. I witnessed a sound and not a sight. But a culvert giving way under a flooded lane has a sound and the sound was unmistakable: the grinding stopped, all at once, as a held thing stops resisting; and after it came a great soft collapse, a heavy wet folding-down, and then the working note dropped lower still and spread wider, no longer labouring against a thing but pouring freely through where the thing had been.</w:t>
      </w:r>
    </w:p>
    <w:p>
      <w:pPr>
        <w:spacing w:before="0" w:after="240"/>
        <w:ind w:firstLine="0"/>
        <w:jc w:val="both"/>
      </w:pPr>
      <w:r>
        <w:rPr>
          <w:rFonts w:ascii="Garamond" w:hAnsi="Garamond"/>
          <w:b w:val="0"/>
          <w:i w:val="0"/>
          <w:sz w:val="22"/>
        </w:rPr>
        <w:t>The bridge over the culvert. The one bridge on Fen Lane. A mile down the slope in the dark, fallen into the flood it was built to bridge.</w:t>
      </w:r>
    </w:p>
    <w:p>
      <w:pPr>
        <w:spacing w:before="0" w:after="240"/>
        <w:ind w:firstLine="0"/>
        <w:jc w:val="both"/>
      </w:pPr>
      <w:r>
        <w:rPr>
          <w:rFonts w:ascii="Garamond" w:hAnsi="Garamond"/>
          <w:b w:val="0"/>
          <w:i w:val="0"/>
          <w:sz w:val="22"/>
        </w:rPr>
        <w:t>I kept the doorway and let the rain blow against my face and did the sum, because the sum was the only thing my hands could do and they did it without my asking. The lane runs eleven miles to the Harrow's Cross road. The lane crosses three cattle-grids and one bridge. The bridge is gone.</w:t>
      </w:r>
    </w:p>
    <w:p>
      <w:pPr>
        <w:spacing w:before="0" w:after="240"/>
        <w:ind w:firstLine="0"/>
        <w:jc w:val="both"/>
      </w:pPr>
      <w:r>
        <w:rPr>
          <w:rFonts w:ascii="Garamond" w:hAnsi="Garamond"/>
          <w:b w:val="0"/>
          <w:i w:val="0"/>
          <w:sz w:val="22"/>
        </w:rPr>
        <w:t>There is no other road. The eleven miles don't run to eleven any more; they run to a mile of flooded low ground and a broken span and then nothing a car or a person on foot could cross until the flood went down, which it wouldn't do for days, and I didn't have days.</w:t>
      </w:r>
    </w:p>
    <w:p>
      <w:pPr>
        <w:spacing w:before="0" w:after="240"/>
        <w:ind w:firstLine="0"/>
        <w:jc w:val="both"/>
      </w:pPr>
      <w:r>
        <w:rPr>
          <w:rFonts w:ascii="Garamond" w:hAnsi="Garamond"/>
          <w:b w:val="0"/>
          <w:i w:val="0"/>
          <w:sz w:val="22"/>
        </w:rPr>
        <w:t>A made-up piece. A thing whose parts no longer agree. The lane and the road were one road this morning and now they are two, with a mile of moving flood between them and no joining left.</w:t>
      </w:r>
    </w:p>
    <w:p>
      <w:pPr>
        <w:spacing w:before="0" w:after="240"/>
        <w:ind w:firstLine="0"/>
        <w:jc w:val="both"/>
      </w:pPr>
      <w:r>
        <w:rPr>
          <w:rFonts w:ascii="Garamond" w:hAnsi="Garamond"/>
          <w:b w:val="0"/>
          <w:i w:val="0"/>
          <w:sz w:val="22"/>
        </w:rPr>
        <w:t>I went back in. I had to put my shoulder to the door to shut it against the wind, and shutting it was a labour, and I leaned on it after with my breath gone short and my hands flat on the cold panel and the rain still loud through the wood.</w:t>
      </w:r>
    </w:p>
    <w:p>
      <w:pPr>
        <w:spacing w:before="0" w:after="240"/>
        <w:ind w:firstLine="0"/>
        <w:jc w:val="both"/>
      </w:pPr>
      <w:r>
        <w:rPr>
          <w:rFonts w:ascii="Garamond" w:hAnsi="Garamond"/>
          <w:b w:val="0"/>
          <w:i w:val="0"/>
          <w:sz w:val="22"/>
        </w:rPr>
        <w:t>I had hauled it to myself, ledgers in my arms, the latch taking. The house hasn't laid a hand on me. It didn't lock the door. It didn't break the bridge.</w:t>
      </w:r>
    </w:p>
    <w:p>
      <w:pPr>
        <w:spacing w:before="0" w:after="240"/>
        <w:ind w:firstLine="0"/>
        <w:jc w:val="both"/>
      </w:pPr>
      <w:r>
        <w:rPr>
          <w:rFonts w:ascii="Garamond" w:hAnsi="Garamond"/>
          <w:b w:val="0"/>
          <w:i w:val="0"/>
          <w:sz w:val="22"/>
        </w:rPr>
        <w:t>The weather broke the bridge, and the weather is no one's, and that is worse than a hand, because there is no hand to refuse.</w:t>
      </w:r>
    </w:p>
    <w:p>
      <w:pPr>
        <w:spacing w:before="0" w:after="240"/>
        <w:ind w:firstLine="0"/>
        <w:jc w:val="both"/>
      </w:pPr>
      <w:r>
        <w:rPr>
          <w:rFonts w:ascii="Garamond" w:hAnsi="Garamond"/>
          <w:b w:val="0"/>
          <w:i w:val="0"/>
          <w:sz w:val="22"/>
        </w:rPr>
        <w:t>I went down the hall and into the kitchen and took my place again at the table in the dark.</w:t>
      </w:r>
    </w:p>
    <w:p>
      <w:pPr>
        <w:spacing w:before="0" w:after="240"/>
        <w:ind w:firstLine="0"/>
        <w:jc w:val="both"/>
      </w:pPr>
      <w:r>
        <w:rPr>
          <w:rFonts w:ascii="Garamond" w:hAnsi="Garamond"/>
          <w:b w:val="0"/>
          <w:i w:val="0"/>
          <w:sz w:val="22"/>
        </w:rPr>
        <w:t>I took out the notebook. I had not opened it since the gates of tally-marks, and I opened it now past them to a clean page, and I kept the pencil over it a long moment in the dark where I couldn't see to write, and I didn't write. There was no need to see the words. There was nothing to record that the slope hadn't already recorded for me, in stone and flood, a mile off where I couldn't go.</w:t>
      </w:r>
    </w:p>
    <w:p>
      <w:pPr>
        <w:spacing w:before="0" w:after="240"/>
        <w:ind w:firstLine="0"/>
        <w:jc w:val="both"/>
      </w:pPr>
      <w:r>
        <w:rPr>
          <w:rFonts w:ascii="Garamond" w:hAnsi="Garamond"/>
          <w:b w:val="0"/>
          <w:i w:val="0"/>
          <w:sz w:val="22"/>
        </w:rPr>
        <w:t>A clearance is a list of what's in a house and a list of how each thing may be got out, and the second list had been one item long all along, the lane, and the lane was struck through now, and a list with everything on it struck through isn't a list. It's just paper.</w:t>
      </w:r>
    </w:p>
    <w:p>
      <w:pPr>
        <w:spacing w:before="0" w:after="240"/>
        <w:ind w:firstLine="0"/>
        <w:jc w:val="both"/>
      </w:pPr>
      <w:r>
        <w:rPr>
          <w:rFonts w:ascii="Garamond" w:hAnsi="Garamond"/>
          <w:b w:val="0"/>
          <w:i w:val="0"/>
          <w:sz w:val="22"/>
        </w:rPr>
        <w:t>I put the pencil down. I didn't strike anything through. There was nothing left to strike.</w:t>
      </w:r>
    </w:p>
    <w:p>
      <w:pPr>
        <w:spacing w:before="0" w:after="240"/>
        <w:ind w:firstLine="0"/>
        <w:jc w:val="both"/>
      </w:pPr>
      <w:r>
        <w:rPr>
          <w:rFonts w:ascii="Garamond" w:hAnsi="Garamond"/>
          <w:b w:val="0"/>
          <w:i w:val="0"/>
          <w:sz w:val="22"/>
        </w:rPr>
        <w:t>The sum had reached itself. The car had failed on Friday with no reason I could find. The office that answered cleanly on Friday morning had given me nothing this morning but the open listening line. The mobile had shown No service since the third grid on Thursday.</w:t>
      </w:r>
    </w:p>
    <w:p>
      <w:pPr>
        <w:spacing w:before="0" w:after="240"/>
        <w:ind w:firstLine="0"/>
        <w:jc w:val="both"/>
      </w:pPr>
      <w:r>
        <w:rPr>
          <w:rFonts w:ascii="Garamond" w:hAnsi="Garamond"/>
          <w:b w:val="0"/>
          <w:i w:val="0"/>
          <w:sz w:val="22"/>
        </w:rPr>
        <w:t>And now, on Sunday, in the rain on the snow, the one road out had fallen into the flood. Four ways shut, and the fourth shut by no hand, by weather and a tired old culvert and a slope that took on more than the pipe beneath it was built in 1890-something to take. Each one with an honest name. Together, total. A column of figures, each one true and small on its own line, comes at the bottom to a number you cannot argue with.</w:t>
      </w:r>
    </w:p>
    <w:p>
      <w:pPr>
        <w:spacing w:before="0" w:after="240"/>
        <w:ind w:firstLine="0"/>
        <w:jc w:val="both"/>
      </w:pPr>
      <w:r>
        <w:rPr>
          <w:rFonts w:ascii="Garamond" w:hAnsi="Garamond"/>
          <w:b w:val="0"/>
          <w:i w:val="0"/>
          <w:sz w:val="22"/>
        </w:rPr>
        <w:t>The house had me sealed on Friday. It hadn't needed the storm. The storm was for the world outside, to keep it from reaching in, after the fact, too late, a bolt drawn across a door already shut.</w:t>
      </w:r>
    </w:p>
    <w:p>
      <w:pPr>
        <w:spacing w:before="0" w:after="240"/>
        <w:ind w:firstLine="0"/>
        <w:jc w:val="left"/>
      </w:pPr>
      <w:r>
        <w:rPr>
          <w:rFonts w:ascii="Garamond" w:hAnsi="Garamond"/>
          <w:b w:val="0"/>
          <w:i w:val="0"/>
          <w:sz w:val="22"/>
        </w:rPr>
        <w:t>And the house knew the bolt had gone across.</w:t>
      </w:r>
    </w:p>
    <w:p>
      <w:pPr>
        <w:spacing w:before="0" w:after="240"/>
        <w:ind w:firstLine="0"/>
        <w:jc w:val="both"/>
      </w:pPr>
      <w:r>
        <w:rPr>
          <w:rFonts w:ascii="Garamond" w:hAnsi="Garamond"/>
          <w:b w:val="0"/>
          <w:i w:val="0"/>
          <w:sz w:val="22"/>
        </w:rPr>
        <w:t>I knew it because the rain changed nothing inside and the quiet changed everything. The wall had held its listening silence all through the grey afternoon, neither climbing nor resting, waiting. It was waiting still. But it was a different waiting now.</w:t>
      </w:r>
    </w:p>
    <w:p>
      <w:pPr>
        <w:spacing w:before="0" w:after="240"/>
        <w:ind w:firstLine="0"/>
        <w:jc w:val="both"/>
      </w:pPr>
      <w:r>
        <w:rPr>
          <w:rFonts w:ascii="Garamond" w:hAnsi="Garamond"/>
          <w:b w:val="0"/>
          <w:i w:val="0"/>
          <w:sz w:val="22"/>
        </w:rPr>
        <w:t>The bridge had gone and somewhere in the lath and the stone of this place the held quiet eased deeper, like a man easing who has watched a road and sees the last car off it and knows now that no one is coming. There was no haste in it. There had never been haste in it. A count whose top has a date does not hurry when the door is bolted and the named thing is inside it in the dark, sealed in by a flood it did not have to lift a finger to spill.</w:t>
      </w:r>
    </w:p>
    <w:p>
      <w:pPr>
        <w:spacing w:before="0" w:after="240"/>
        <w:ind w:firstLine="0"/>
        <w:jc w:val="both"/>
      </w:pPr>
      <w:r>
        <w:rPr>
          <w:rFonts w:ascii="Garamond" w:hAnsi="Garamond"/>
          <w:b w:val="0"/>
          <w:i w:val="0"/>
          <w:sz w:val="22"/>
        </w:rPr>
        <w:t>I bore that. I bore a long time with the closed-again notebook under my hand and the cold marbles against my leg and the rain pouring freely now through the gap where the bridge had been, a mile off, a sound that had changed from labour to a kind of ease, the slope draining at last through the broken place, taking its time.</w:t>
      </w:r>
    </w:p>
    <w:p>
      <w:pPr>
        <w:spacing w:before="0" w:after="240"/>
        <w:ind w:firstLine="0"/>
        <w:jc w:val="both"/>
      </w:pPr>
      <w:r>
        <w:rPr>
          <w:rFonts w:ascii="Garamond" w:hAnsi="Garamond"/>
          <w:b w:val="0"/>
          <w:i w:val="0"/>
          <w:sz w:val="22"/>
        </w:rPr>
        <w:t>The cold came up through the floor and into me and I let it. The bread was nearly gone and I didn't get up for the heel of it. The lamp oil was a finger and I didn't light it. There seemed no point in spending a thing against the dark when the dark had a date in it now and the date was close and there was a mile of flood between me and any hand that might have reached across to pull it back.</w:t>
      </w:r>
    </w:p>
    <w:p>
      <w:pPr>
        <w:spacing w:before="0" w:after="240"/>
        <w:ind w:firstLine="0"/>
        <w:jc w:val="both"/>
      </w:pPr>
      <w:r>
        <w:rPr>
          <w:rFonts w:ascii="Garamond" w:hAnsi="Garamond"/>
          <w:b w:val="0"/>
          <w:i w:val="0"/>
          <w:sz w:val="22"/>
        </w:rPr>
        <w:t>I had come down Fen Lane on Thursday to empty a house and be gone before the sale. I had crossed the bridge that morning at last light and not thought of it twice, the way you don't think of a stair until it gives. The bridge had given. The eleven miles had given. The whole long thread back to the world, the one thread I had told myself all weekend I was still going to follow out, had been cut a mile off in the dark by no hand at all, while I waited at a table and listened to it cut.</w:t>
      </w:r>
    </w:p>
    <w:p>
      <w:pPr>
        <w:spacing w:before="0" w:after="240"/>
        <w:ind w:firstLine="0"/>
        <w:jc w:val="both"/>
      </w:pPr>
      <w:r>
        <w:rPr>
          <w:rFonts w:ascii="Garamond" w:hAnsi="Garamond"/>
          <w:b w:val="0"/>
          <w:i w:val="0"/>
          <w:sz w:val="22"/>
        </w:rPr>
        <w:t>I didn't go up to the warm room. I didn't want the window over the pond, not in the dark, not with the flood everywhere outside and a shape that came to the edge of it. I stayed where I was, in the kitchen nearest the door I could no longer go out by to any purpose, and I let the lamp stay dark, and I listened to the slope drain easy through the broken place, and I didn't pick up the pencil again, and I waited for the night to go still, the way it went still before the wall began.</w:t>
      </w:r>
    </w:p>
    <w:p>
      <w:pPr>
        <w:spacing w:before="0" w:after="240"/>
        <w:ind w:firstLine="0"/>
        <w:jc w:val="both"/>
      </w:pPr>
      <w:r>
        <w:rPr>
          <w:rFonts w:ascii="Garamond" w:hAnsi="Garamond"/>
          <w:b w:val="0"/>
          <w:i w:val="0"/>
          <w:sz w:val="22"/>
        </w:rPr>
        <w:t>The wall had gone quiet in the day and I knew now it would not need to climb again before the date. It had only to wait. And so, with the road gone into the flood and nothing left on the list to strike, did I.</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19</w:t>
      </w:r>
      <w:r>
        <w:br/>
      </w:r>
      <w:r>
        <w:rPr>
          <w:rFonts w:ascii="Garamond" w:hAnsi="Garamond"/>
          <w:b w:val="0"/>
          <w:i/>
          <w:caps/>
          <w:sz w:val="32"/>
        </w:rPr>
        <w:t>The Shape Beneath the Ice</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I went up to the warm room at dusk, after all, because the dark below had nowhere left to put me.</w:t>
      </w:r>
    </w:p>
    <w:p>
      <w:pPr>
        <w:spacing w:before="0" w:after="240"/>
        <w:ind w:firstLine="0"/>
        <w:jc w:val="both"/>
      </w:pPr>
      <w:r>
        <w:rPr>
          <w:rFonts w:ascii="Garamond" w:hAnsi="Garamond"/>
          <w:b w:val="0"/>
          <w:i w:val="0"/>
          <w:sz w:val="22"/>
        </w:rPr>
        <w:t>I'd said I wouldn't. I'd sat in the kitchen through the deep night and the long grey day with the rain on the snow against the black glass and told myself I would not face the window over the pond. Then the rain thinned toward evening and the light, what there was of it, came back a little under the breaking cloud, and the kitchen with its dead range and its finger of unburned oil grew smaller around me than the cold could account for. A house can press on a person. I took the lamp I wouldn't light and went up the stairs in the last of the day, because the one warm place was the one place that wasn't pressing, which is its own warning, and I went anyway.</w:t>
      </w:r>
    </w:p>
    <w:p>
      <w:pPr>
        <w:spacing w:before="0" w:after="240"/>
        <w:ind w:firstLine="0"/>
        <w:jc w:val="both"/>
      </w:pPr>
      <w:r>
        <w:rPr>
          <w:rFonts w:ascii="Garamond" w:hAnsi="Garamond"/>
          <w:b w:val="0"/>
          <w:i w:val="0"/>
          <w:sz w:val="22"/>
        </w:rPr>
        <w:t>The room lay warm against my face at the door, as it always did.</w:t>
      </w:r>
    </w:p>
    <w:p>
      <w:pPr>
        <w:spacing w:before="0" w:after="240"/>
        <w:ind w:firstLine="0"/>
        <w:jc w:val="both"/>
      </w:pPr>
      <w:r>
        <w:rPr>
          <w:rFonts w:ascii="Garamond" w:hAnsi="Garamond"/>
          <w:b w:val="0"/>
          <w:i w:val="0"/>
          <w:sz w:val="22"/>
        </w:rPr>
        <w:t>I didn't go near the chair. I kept to the window, arms folded, as I'd stood the day before, and looked down the slope at the pond.</w:t>
      </w:r>
    </w:p>
    <w:p>
      <w:pPr>
        <w:spacing w:before="0" w:after="240"/>
        <w:ind w:firstLine="0"/>
        <w:jc w:val="both"/>
      </w:pPr>
      <w:r>
        <w:rPr>
          <w:rFonts w:ascii="Garamond" w:hAnsi="Garamond"/>
          <w:b w:val="0"/>
          <w:i w:val="0"/>
          <w:sz w:val="22"/>
        </w:rPr>
        <w:t>The rain had washed the snow off the ground and left it dark and slick. The pond lay where it lay, eighty yards down the rough fall of it, low and grey, and the frozen skin on it had thickened in the day's cold. It was no longer the thin first glaze over black water. It had gone milky, a flat white sheet from reed-stubble to reed-stubble, the sort that takes a day's hard cold to set and won't bear a weight yet but will keep a snowfall. The last light lay flat on it and gave nothing back.</w:t>
      </w:r>
    </w:p>
    <w:p>
      <w:pPr>
        <w:spacing w:before="0" w:after="240"/>
        <w:ind w:firstLine="0"/>
        <w:jc w:val="both"/>
      </w:pPr>
      <w:r>
        <w:rPr>
          <w:rFonts w:ascii="Garamond" w:hAnsi="Garamond"/>
          <w:b w:val="0"/>
          <w:i w:val="0"/>
          <w:sz w:val="22"/>
        </w:rPr>
        <w:t>I stood and looked, and the looking was a thing I made myself do, fact by fact, as I make myself read a damaged lot.</w:t>
      </w:r>
    </w:p>
    <w:p>
      <w:pPr>
        <w:spacing w:before="0" w:after="240"/>
        <w:ind w:firstLine="0"/>
        <w:jc w:val="left"/>
      </w:pPr>
      <w:r>
        <w:rPr>
          <w:rFonts w:ascii="Garamond" w:hAnsi="Garamond"/>
          <w:b w:val="0"/>
          <w:i w:val="0"/>
          <w:sz w:val="22"/>
        </w:rPr>
        <w:t>Then I saw it.</w:t>
      </w:r>
    </w:p>
    <w:p>
      <w:pPr>
        <w:spacing w:before="0" w:after="240"/>
        <w:ind w:firstLine="0"/>
        <w:jc w:val="both"/>
      </w:pPr>
      <w:r>
        <w:rPr>
          <w:rFonts w:ascii="Garamond" w:hAnsi="Garamond"/>
          <w:b w:val="0"/>
          <w:i w:val="0"/>
          <w:sz w:val="22"/>
        </w:rPr>
        <w:t>Beneath the white sheet, near the middle of the pond, there was a shape.</w:t>
      </w:r>
    </w:p>
    <w:p>
      <w:pPr>
        <w:spacing w:before="0" w:after="240"/>
        <w:ind w:firstLine="0"/>
        <w:jc w:val="both"/>
      </w:pPr>
      <w:r>
        <w:rPr>
          <w:rFonts w:ascii="Garamond" w:hAnsi="Garamond"/>
          <w:b w:val="0"/>
          <w:i w:val="0"/>
          <w:sz w:val="22"/>
        </w:rPr>
        <w:t>I want to be exact, because exactness is the one thing I still had. It was not on top. It lay caught under the milky sheet as a thing is caught in clouded glass, a darker place in the white with an edge to it. Long. Curled, or near it. A dark mass below the surface where the rest of the sheet was even, and it had a shape, and the shape was small.</w:t>
      </w:r>
    </w:p>
    <w:p>
      <w:pPr>
        <w:spacing w:before="0" w:after="240"/>
        <w:ind w:firstLine="0"/>
        <w:jc w:val="left"/>
      </w:pPr>
      <w:r>
        <w:rPr>
          <w:rFonts w:ascii="Garamond" w:hAnsi="Garamond"/>
          <w:b w:val="0"/>
          <w:i w:val="0"/>
          <w:sz w:val="22"/>
        </w:rPr>
        <w:t>It was the size of a child.</w:t>
      </w:r>
    </w:p>
    <w:p>
      <w:pPr>
        <w:spacing w:before="0" w:after="240"/>
        <w:ind w:firstLine="0"/>
        <w:jc w:val="both"/>
      </w:pPr>
      <w:r>
        <w:rPr>
          <w:rFonts w:ascii="Garamond" w:hAnsi="Garamond"/>
          <w:b w:val="0"/>
          <w:i w:val="0"/>
          <w:sz w:val="22"/>
        </w:rPr>
        <w:t>I didn't say the size aloud. I didn't count. I stood with my arms folded against the cold of the glass that the warm room never touched, and I read the dark place under the frozen surface as I would read any object on a table: dimension, position, condition.</w:t>
      </w:r>
    </w:p>
    <w:p>
      <w:pPr>
        <w:spacing w:before="0" w:after="240"/>
        <w:ind w:firstLine="0"/>
        <w:jc w:val="both"/>
      </w:pPr>
      <w:r>
        <w:rPr>
          <w:rFonts w:ascii="Garamond" w:hAnsi="Garamond"/>
          <w:b w:val="0"/>
          <w:i w:val="0"/>
          <w:sz w:val="22"/>
        </w:rPr>
        <w:t>Position: the middle of the pond, where the water is deepest, where the dragging hooks went down thirty years and brought up weed and a boot and a bicycle frame and a length of chain and a coat from some other year, and never the thing they were dragging for.</w:t>
      </w:r>
    </w:p>
    <w:p>
      <w:pPr>
        <w:spacing w:before="0" w:after="240"/>
        <w:ind w:firstLine="0"/>
        <w:jc w:val="both"/>
      </w:pPr>
      <w:r>
        <w:rPr>
          <w:rFonts w:ascii="Garamond" w:hAnsi="Garamond"/>
          <w:b w:val="0"/>
          <w:i w:val="0"/>
          <w:sz w:val="22"/>
        </w:rPr>
        <w:t>Dimension: a yard, perhaps a little more, end to end. The length of a boy of seven, curled.</w:t>
      </w:r>
    </w:p>
    <w:p>
      <w:pPr>
        <w:spacing w:before="0" w:after="240"/>
        <w:ind w:firstLine="0"/>
        <w:jc w:val="both"/>
      </w:pPr>
      <w:r>
        <w:rPr>
          <w:rFonts w:ascii="Garamond" w:hAnsi="Garamond"/>
          <w:b w:val="0"/>
          <w:i w:val="0"/>
          <w:sz w:val="22"/>
        </w:rPr>
        <w:t>Condition. There is a word a conservator uses for a thing recovered from water, sodden through, the fibers gone soft and dark. I had the word. I didn't write it. There was no pencil in my hand and no notebook open, and I wouldn't have written it if there had been, because to write it was to give it a lot and a line, and I'd read enough lines this weekend.</w:t>
      </w:r>
    </w:p>
    <w:p>
      <w:pPr>
        <w:spacing w:before="0" w:after="240"/>
        <w:ind w:firstLine="0"/>
        <w:jc w:val="both"/>
      </w:pPr>
      <w:r>
        <w:rPr>
          <w:rFonts w:ascii="Garamond" w:hAnsi="Garamond"/>
          <w:b w:val="0"/>
          <w:i w:val="0"/>
          <w:sz w:val="22"/>
        </w:rPr>
        <w:t>I'd stood at this window the day before and the pond had been a flat grey skin and a darkness under it and nothing in it with an edge. I was certain of that. The conservator's eye is the one thing I've never been able to switch off; it's why I do this work and why I can't sleep, and it had reported nothing under the frozen skin the day before but weed and the cold going down into the dark. There had been no shape. I'd looked, and looked hard, because that was the thing I'd been doing instead of going down to it, and there had been nothing in it at all.</w:t>
      </w:r>
    </w:p>
    <w:p>
      <w:pPr>
        <w:spacing w:before="0" w:after="240"/>
        <w:ind w:firstLine="0"/>
        <w:jc w:val="both"/>
      </w:pPr>
      <w:r>
        <w:rPr>
          <w:rFonts w:ascii="Garamond" w:hAnsi="Garamond"/>
          <w:b w:val="0"/>
          <w:i w:val="0"/>
          <w:sz w:val="22"/>
        </w:rPr>
        <w:t>And now there was a shape, and the shape had not floated up. A thing that drowns floats, in time, gas-bloated, face down, and rises to the surface and is found. This had not risen.</w:t>
      </w:r>
    </w:p>
    <w:p>
      <w:pPr>
        <w:spacing w:before="0" w:after="240"/>
        <w:ind w:firstLine="0"/>
        <w:jc w:val="both"/>
      </w:pPr>
      <w:r>
        <w:rPr>
          <w:rFonts w:ascii="Garamond" w:hAnsi="Garamond"/>
          <w:b w:val="0"/>
          <w:i w:val="0"/>
          <w:sz w:val="22"/>
        </w:rPr>
        <w:t>It lay deep and curled and still, under a milky sheet that had set in a single day's cold over a thing put there to be under it. The freeze had not trapped a body already in the pond. It had been laid down like a lid, over a shape the depths hadn't kept before and were keeping now.</w:t>
      </w:r>
    </w:p>
    <w:p>
      <w:pPr>
        <w:spacing w:before="0" w:after="240"/>
        <w:ind w:firstLine="0"/>
        <w:jc w:val="both"/>
      </w:pPr>
      <w:r>
        <w:rPr>
          <w:rFonts w:ascii="Garamond" w:hAnsi="Garamond"/>
          <w:b w:val="0"/>
          <w:i w:val="0"/>
          <w:sz w:val="22"/>
        </w:rPr>
        <w:t>I worked the sum. I worked it standing at the glass with my arms folded and my breath gone short, because working sums was the one thing my hands and my mind still did without my leave.</w:t>
      </w:r>
    </w:p>
    <w:p>
      <w:pPr>
        <w:spacing w:before="0" w:after="240"/>
        <w:ind w:firstLine="0"/>
        <w:jc w:val="both"/>
      </w:pPr>
      <w:r>
        <w:rPr>
          <w:rFonts w:ascii="Garamond" w:hAnsi="Garamond"/>
          <w:b w:val="0"/>
          <w:i w:val="0"/>
          <w:sz w:val="22"/>
        </w:rPr>
        <w:t>A pond that had given up everything it kept but the boy, dragged empty thirty years gone. A boy whose name I'd found in a book in a dead woman's hand, dated the summer he went under, with the word the house uses for what it does. A boy whose room was made up and whose clothes were folded small and whose red marble was cold against my leg this minute. A boy the size of the dark place beneath the surface, which had not been there the day before and was there now, in the deep middle, curled, still.</w:t>
      </w:r>
    </w:p>
    <w:p>
      <w:pPr>
        <w:spacing w:before="0" w:after="240"/>
        <w:ind w:firstLine="0"/>
        <w:jc w:val="both"/>
      </w:pPr>
      <w:r>
        <w:rPr>
          <w:rFonts w:ascii="Garamond" w:hAnsi="Garamond"/>
          <w:b w:val="0"/>
          <w:i w:val="0"/>
          <w:sz w:val="22"/>
        </w:rPr>
        <w:t>The shape under the frozen skin was not a thing the pond had been hiding. It was a thing the house had brought out.</w:t>
      </w:r>
    </w:p>
    <w:p>
      <w:pPr>
        <w:spacing w:before="0" w:after="240"/>
        <w:ind w:firstLine="0"/>
        <w:jc w:val="both"/>
      </w:pPr>
      <w:r>
        <w:rPr>
          <w:rFonts w:ascii="Garamond" w:hAnsi="Garamond"/>
          <w:b w:val="0"/>
          <w:i w:val="0"/>
          <w:sz w:val="22"/>
        </w:rPr>
        <w:t>I understood it as I understand a date that does not square, all at once, the figures falling clean and cold. The warm room runs warm when a name is fresh. The room was warm under my face now. The count had climbed for three nights to a top with a date in it, and the storm had drawn the bolt across, and the dark had a date in it, and the date was close. And now, on the evening the house had me sealed past any hand reaching in, the boy who'd been somewhere out of the world for thirty years was here, beneath the surface of the pond, in plain sight from the keeper's window, where the keeper's chair faced the depths she couldn't see in the dark.</w:t>
      </w:r>
    </w:p>
    <w:p>
      <w:pPr>
        <w:spacing w:before="0" w:after="240"/>
        <w:ind w:firstLine="0"/>
        <w:jc w:val="both"/>
      </w:pPr>
      <w:r>
        <w:rPr>
          <w:rFonts w:ascii="Garamond" w:hAnsi="Garamond"/>
          <w:b w:val="0"/>
          <w:i w:val="0"/>
          <w:sz w:val="22"/>
        </w:rPr>
        <w:t>It was being shown to me. That was all of it, every part. The house had set the boy under the frozen skin where I would stand and look down and see him, as a thing is laid in a case under glass, labeled, for the one who comes to view the lot.</w:t>
      </w:r>
    </w:p>
    <w:p>
      <w:pPr>
        <w:spacing w:before="0" w:after="240"/>
        <w:ind w:firstLine="0"/>
        <w:jc w:val="both"/>
      </w:pPr>
      <w:r>
        <w:rPr>
          <w:rFonts w:ascii="Garamond" w:hAnsi="Garamond"/>
          <w:b w:val="0"/>
          <w:i w:val="0"/>
          <w:sz w:val="22"/>
        </w:rPr>
        <w:t>A thing recovered from water is the worst condition there is, because there is no provenance left in it; the water takes the provenance and leaves only the wet, dark mass and the conservator's word for ruin. I had the word still. I wouldn't put it on this. Whatever lay beneath the surface in the deep middle of the pond, curled, the size of a boy of seven, it was not Danny brought back.</w:t>
      </w:r>
    </w:p>
    <w:p>
      <w:pPr>
        <w:spacing w:before="0" w:after="240"/>
        <w:ind w:firstLine="0"/>
        <w:jc w:val="both"/>
      </w:pPr>
      <w:r>
        <w:rPr>
          <w:rFonts w:ascii="Garamond" w:hAnsi="Garamond"/>
          <w:b w:val="0"/>
          <w:i w:val="0"/>
          <w:sz w:val="22"/>
        </w:rPr>
        <w:t>There is no recovering from this house. It was something the depths had held, brought to the threshold of the frozen skin, and laid there under the lid of new ice, where the warm room runs warm, and the count knocks off its numbers in the dark.</w:t>
      </w:r>
    </w:p>
    <w:p>
      <w:pPr>
        <w:spacing w:before="0" w:after="240"/>
        <w:ind w:firstLine="0"/>
        <w:jc w:val="both"/>
      </w:pPr>
      <w:r>
        <w:rPr>
          <w:rFonts w:ascii="Garamond" w:hAnsi="Garamond"/>
          <w:b w:val="0"/>
          <w:i w:val="0"/>
          <w:sz w:val="22"/>
        </w:rPr>
        <w:t>The seat in the chair behind me had refilled. I knew it without turning. The keeper's window faced and the keeper's chair sat, never truly empty; and I understood now, standing with my back to it and my face to the glass, what sat in it, and what lay beneath the surface, and that they were the same kind of thing, the chair and the shape under the ice, the name written and the name that writes, both shown to me on the one evening, from the one window, in the one room the cold never reached.</w:t>
      </w:r>
    </w:p>
    <w:p>
      <w:pPr>
        <w:spacing w:before="0" w:after="240"/>
        <w:ind w:firstLine="0"/>
        <w:jc w:val="both"/>
      </w:pPr>
      <w:r>
        <w:rPr>
          <w:rFonts w:ascii="Garamond" w:hAnsi="Garamond"/>
          <w:b w:val="0"/>
          <w:i w:val="0"/>
          <w:sz w:val="22"/>
        </w:rPr>
        <w:t>The light went out of the day while I stood there. The pond went from grey to a deeper grey to a dark in which the milky sheet kept its own pale glow a while and then gave even that up. The shape beneath it stayed where it was, a darker dark in the dark, until I could no longer be sure of its outline, and then could no longer find it at all, and there was only the black slope and the black depths under that pale skin and the cold of the glass on my folded arms in the warm room.</w:t>
      </w:r>
    </w:p>
    <w:p>
      <w:pPr>
        <w:spacing w:before="0" w:after="240"/>
        <w:ind w:firstLine="0"/>
        <w:jc w:val="both"/>
      </w:pPr>
      <w:r>
        <w:rPr>
          <w:rFonts w:ascii="Garamond" w:hAnsi="Garamond"/>
          <w:b w:val="0"/>
          <w:i w:val="0"/>
          <w:sz w:val="22"/>
        </w:rPr>
        <w:t>I didn't go down to it. I want that plain, as I have wanted every refusal plain. The longing to go down the slope to the pond and break through and reach into the cold and the dark and bring the boy up was a thing with weight, and it stood beside the thing it always stood beside, which was the knowing that what lay below was not the boy, only the size of him, and that the going down was the last door, and the house had laid the shape there to open it. I gripped the glass. I did not move toward the slope or the dark.</w:t>
      </w:r>
    </w:p>
    <w:p>
      <w:pPr>
        <w:spacing w:before="0" w:after="240"/>
        <w:ind w:firstLine="0"/>
        <w:jc w:val="both"/>
      </w:pPr>
      <w:r>
        <w:rPr>
          <w:rFonts w:ascii="Garamond" w:hAnsi="Garamond"/>
          <w:b w:val="0"/>
          <w:i w:val="0"/>
          <w:sz w:val="22"/>
        </w:rPr>
        <w:t>I left the warm room when there was nothing more to see, and I went down the stairs in the dark, and the warm came with me a little way and then let me go to the cold, and behind me the chair kept its seat and the window kept the pond and the depths kept their shape under the new white lid, and the rest of it waited, with all its order, for me to come down to the pond in the morning of my own accord.</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20</w:t>
      </w:r>
      <w:r>
        <w:br/>
      </w:r>
      <w:r>
        <w:rPr>
          <w:rFonts w:ascii="Garamond" w:hAnsi="Garamond"/>
          <w:b w:val="0"/>
          <w:i/>
          <w:caps/>
          <w:sz w:val="32"/>
        </w:rPr>
        <w:t>The Thing That Wears Him</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knock at the kitchen door came soft, low down on the wood, where a small hand would reach.</w:t>
      </w:r>
    </w:p>
    <w:p>
      <w:pPr>
        <w:spacing w:before="0" w:after="240"/>
        <w:ind w:firstLine="0"/>
        <w:jc w:val="both"/>
      </w:pPr>
      <w:r>
        <w:rPr>
          <w:rFonts w:ascii="Garamond" w:hAnsi="Garamond"/>
          <w:b w:val="0"/>
          <w:i w:val="0"/>
          <w:sz w:val="22"/>
        </w:rPr>
        <w:t>I'd come down the stairs in the dark not an hour before and taken my place at the table, and the lamp stood unlit. The rain was pouring free through the broken place a mile off, and I'd thought I would sit until the dark went still. The dark didn't go still. The knock came instead. Three taps, then a pause, then three. Not the wall. The door.</w:t>
      </w:r>
    </w:p>
    <w:p>
      <w:pPr>
        <w:spacing w:before="0" w:after="240"/>
        <w:ind w:firstLine="0"/>
        <w:jc w:val="left"/>
      </w:pPr>
      <w:r>
        <w:rPr>
          <w:rFonts w:ascii="Garamond" w:hAnsi="Garamond"/>
          <w:b w:val="0"/>
          <w:i w:val="0"/>
          <w:sz w:val="22"/>
        </w:rPr>
        <w:t>I didn't get up.</w:t>
      </w:r>
    </w:p>
    <w:p>
      <w:pPr>
        <w:spacing w:before="0" w:after="240"/>
        <w:ind w:firstLine="0"/>
        <w:jc w:val="both"/>
      </w:pPr>
      <w:r>
        <w:rPr>
          <w:rFonts w:ascii="Garamond" w:hAnsi="Garamond"/>
          <w:b w:val="0"/>
          <w:i w:val="0"/>
          <w:sz w:val="22"/>
        </w:rPr>
        <w:t>I sat with my hands flat on the cold wood and the marbles against my leg and I waited for it to stop, and it wouldn't stop. The taps came again, low, patient, at the height of a child of seven. A child's knock, in the dead middle of a flooded night, on the door of a house that no road reached.</w:t>
      </w:r>
    </w:p>
    <w:p>
      <w:pPr>
        <w:spacing w:before="0" w:after="240"/>
        <w:ind w:firstLine="0"/>
        <w:jc w:val="both"/>
      </w:pPr>
      <w:r>
        <w:rPr>
          <w:rFonts w:ascii="Garamond" w:hAnsi="Garamond"/>
          <w:b w:val="0"/>
          <w:i w:val="0"/>
          <w:sz w:val="22"/>
        </w:rPr>
        <w:t>I knew there was nothing outside that door that a hand could let in. I'd reasoned my way to that all weekend. But the knock went on, soft and even, and a thing you can hear and not answer is its own kind of weight.</w:t>
      </w:r>
    </w:p>
    <w:p>
      <w:pPr>
        <w:spacing w:before="0" w:after="240"/>
        <w:ind w:firstLine="0"/>
        <w:jc w:val="both"/>
      </w:pPr>
      <w:r>
        <w:rPr>
          <w:rFonts w:ascii="Garamond" w:hAnsi="Garamond"/>
          <w:b w:val="0"/>
          <w:i w:val="0"/>
          <w:sz w:val="22"/>
        </w:rPr>
        <w:t>I took up the lamp and lit it, because I wouldn't face this in the dark.</w:t>
      </w:r>
    </w:p>
    <w:p>
      <w:pPr>
        <w:spacing w:before="0" w:after="240"/>
        <w:ind w:firstLine="0"/>
        <w:jc w:val="both"/>
      </w:pPr>
      <w:r>
        <w:rPr>
          <w:rFonts w:ascii="Garamond" w:hAnsi="Garamond"/>
          <w:b w:val="0"/>
          <w:i w:val="0"/>
          <w:sz w:val="22"/>
        </w:rPr>
        <w:t>I walked the cold hall to the front door with the light held out, and I set my fingers on the latch, and I didn't lift it. There was no need. The knock was at the kitchen door, the back of the house, and the front door I'd shut myself. I stood with my fingers on the cold iron and listened, and behind me, in the kitchen I'd left, a small voice spoke.</w:t>
      </w:r>
    </w:p>
    <w:p>
      <w:pPr>
        <w:spacing w:before="0" w:after="240"/>
        <w:ind w:firstLine="0"/>
        <w:jc w:val="left"/>
      </w:pPr>
      <w:r>
        <w:rPr>
          <w:rFonts w:ascii="Garamond" w:hAnsi="Garamond"/>
          <w:b w:val="0"/>
          <w:i w:val="0"/>
          <w:sz w:val="22"/>
        </w:rPr>
        <w:t>"Iris," it said. "I'm cold."</w:t>
      </w:r>
    </w:p>
    <w:p>
      <w:pPr>
        <w:spacing w:before="0" w:after="240"/>
        <w:ind w:firstLine="0"/>
        <w:jc w:val="left"/>
      </w:pPr>
      <w:r>
        <w:rPr>
          <w:rFonts w:ascii="Garamond" w:hAnsi="Garamond"/>
          <w:b w:val="0"/>
          <w:i w:val="0"/>
          <w:sz w:val="22"/>
        </w:rPr>
        <w:t>I turned.</w:t>
      </w:r>
    </w:p>
    <w:p>
      <w:pPr>
        <w:spacing w:before="0" w:after="240"/>
        <w:ind w:firstLine="0"/>
        <w:jc w:val="both"/>
      </w:pPr>
      <w:r>
        <w:rPr>
          <w:rFonts w:ascii="Garamond" w:hAnsi="Garamond"/>
          <w:b w:val="0"/>
          <w:i w:val="0"/>
          <w:sz w:val="22"/>
        </w:rPr>
        <w:t>It stood in the kitchen doorway at the end of the hall, within reach of the light, where I'd been sitting a minute before. A boy of seven. Grey flannel shorts, the kind gone from the shops these thirty years. A jersey. Bare feet. Wet through, the hair flat to the small skull, the rain running off the hem of the shorts and standing on the boards in a dark ring around the small feet.</w:t>
      </w:r>
    </w:p>
    <w:p>
      <w:pPr>
        <w:spacing w:before="0" w:after="240"/>
        <w:ind w:firstLine="0"/>
        <w:jc w:val="both"/>
      </w:pPr>
      <w:r>
        <w:rPr>
          <w:rFonts w:ascii="Garamond" w:hAnsi="Garamond"/>
          <w:b w:val="0"/>
          <w:i w:val="0"/>
          <w:sz w:val="22"/>
        </w:rPr>
        <w:t>The face was the face. I mean to be exact, because exactness is the one thing I have ever had. It was Danny's face. Not a face like his. His.</w:t>
      </w:r>
    </w:p>
    <w:p>
      <w:pPr>
        <w:spacing w:before="0" w:after="240"/>
        <w:ind w:firstLine="0"/>
        <w:jc w:val="both"/>
      </w:pPr>
      <w:r>
        <w:rPr>
          <w:rFonts w:ascii="Garamond" w:hAnsi="Garamond"/>
          <w:b w:val="0"/>
          <w:i w:val="0"/>
          <w:sz w:val="22"/>
        </w:rPr>
        <w:t>I didn't move. I kept the lamp out and I didn't move and I didn't speak.</w:t>
      </w:r>
    </w:p>
    <w:p>
      <w:pPr>
        <w:spacing w:before="0" w:after="240"/>
        <w:ind w:firstLine="0"/>
        <w:jc w:val="both"/>
      </w:pPr>
      <w:r>
        <w:rPr>
          <w:rFonts w:ascii="Garamond" w:hAnsi="Garamond"/>
          <w:b w:val="0"/>
          <w:i w:val="0"/>
          <w:sz w:val="22"/>
        </w:rPr>
        <w:t>"I waited where you left me," it said. "It was warm after a while."</w:t>
      </w:r>
    </w:p>
    <w:p>
      <w:pPr>
        <w:spacing w:before="0" w:after="240"/>
        <w:ind w:firstLine="0"/>
        <w:jc w:val="both"/>
      </w:pPr>
      <w:r>
        <w:rPr>
          <w:rFonts w:ascii="Garamond" w:hAnsi="Garamond"/>
          <w:b w:val="0"/>
          <w:i w:val="0"/>
          <w:sz w:val="22"/>
        </w:rPr>
        <w:t>The voice came a half-second late. I marked it the way I'd marked the dial tone, the held quiet first and then the words arriving a beat behind where a living mouth gives them, as if the sound had to come up from somewhere and surface. The lag was the wrong of it. The face was the face and the voice was the voice and the lag was the proof.</w:t>
      </w:r>
    </w:p>
    <w:p>
      <w:pPr>
        <w:spacing w:before="0" w:after="240"/>
        <w:ind w:firstLine="0"/>
        <w:jc w:val="left"/>
      </w:pPr>
      <w:r>
        <w:rPr>
          <w:rFonts w:ascii="Garamond" w:hAnsi="Garamond"/>
          <w:b w:val="0"/>
          <w:i w:val="0"/>
          <w:sz w:val="22"/>
        </w:rPr>
        <w:t>"You're not Danny," I said.</w:t>
      </w:r>
    </w:p>
    <w:p>
      <w:pPr>
        <w:spacing w:before="0" w:after="240"/>
        <w:ind w:firstLine="0"/>
        <w:jc w:val="both"/>
      </w:pPr>
      <w:r>
        <w:rPr>
          <w:rFonts w:ascii="Garamond" w:hAnsi="Garamond"/>
          <w:b w:val="0"/>
          <w:i w:val="0"/>
          <w:sz w:val="22"/>
        </w:rPr>
        <w:t>It looked at me. The rain ran off it and stood on the boards. "You had the red one," it said.</w:t>
      </w:r>
    </w:p>
    <w:p>
      <w:pPr>
        <w:spacing w:before="0" w:after="240"/>
        <w:ind w:firstLine="0"/>
        <w:jc w:val="both"/>
      </w:pPr>
      <w:r>
        <w:rPr>
          <w:rFonts w:ascii="Garamond" w:hAnsi="Garamond"/>
          <w:b w:val="0"/>
          <w:i w:val="0"/>
          <w:sz w:val="22"/>
        </w:rPr>
        <w:t>"You always took the red one. The one with the white in it. I let you keep it that summer and you never gave it back."</w:t>
      </w:r>
    </w:p>
    <w:p>
      <w:pPr>
        <w:spacing w:before="0" w:after="240"/>
        <w:ind w:firstLine="0"/>
        <w:jc w:val="both"/>
      </w:pPr>
      <w:r>
        <w:rPr>
          <w:rFonts w:ascii="Garamond" w:hAnsi="Garamond"/>
          <w:b w:val="0"/>
          <w:i w:val="0"/>
          <w:sz w:val="22"/>
        </w:rPr>
        <w:t>That was true. That is the part I have to put down plainly. The red marble with the white twist was Danny's best and he didn't trade it. The summer before the last summer he'd let me hold it for a week and I hadn't given it back, and I'd forgotten it, thirty years forgotten, the smallness of it, the meanness of a girl keeping her little brother's best marble.</w:t>
      </w:r>
    </w:p>
    <w:p>
      <w:pPr>
        <w:spacing w:before="0" w:after="240"/>
        <w:ind w:firstLine="0"/>
        <w:jc w:val="both"/>
      </w:pPr>
      <w:r>
        <w:rPr>
          <w:rFonts w:ascii="Garamond" w:hAnsi="Garamond"/>
          <w:b w:val="0"/>
          <w:i w:val="0"/>
          <w:sz w:val="22"/>
        </w:rPr>
        <w:t>No one alive knew that. No one had ever known it. It lay deep in the bottom drawer and the thing in the doorway took it out and raised it to me in the lamplight.</w:t>
      </w:r>
    </w:p>
    <w:p>
      <w:pPr>
        <w:spacing w:before="0" w:after="240"/>
        <w:ind w:firstLine="0"/>
        <w:jc w:val="left"/>
      </w:pPr>
      <w:r>
        <w:rPr>
          <w:rFonts w:ascii="Garamond" w:hAnsi="Garamond"/>
          <w:b w:val="0"/>
          <w:i w:val="0"/>
          <w:sz w:val="22"/>
        </w:rPr>
        <w:t>My hands went cold on the brass.</w:t>
      </w:r>
    </w:p>
    <w:p>
      <w:pPr>
        <w:spacing w:before="0" w:after="240"/>
        <w:ind w:firstLine="0"/>
        <w:jc w:val="left"/>
      </w:pPr>
      <w:r>
        <w:rPr>
          <w:rFonts w:ascii="Garamond" w:hAnsi="Garamond"/>
          <w:b w:val="0"/>
          <w:i w:val="0"/>
          <w:sz w:val="22"/>
        </w:rPr>
        <w:t>"You looked away," it said.</w:t>
      </w:r>
    </w:p>
    <w:p>
      <w:pPr>
        <w:spacing w:before="0" w:after="240"/>
        <w:ind w:firstLine="0"/>
        <w:jc w:val="both"/>
      </w:pPr>
      <w:r>
        <w:rPr>
          <w:rFonts w:ascii="Garamond" w:hAnsi="Garamond"/>
          <w:b w:val="0"/>
          <w:i w:val="0"/>
          <w:sz w:val="22"/>
        </w:rPr>
        <w:t>The lamp shook. I steadied it. "I know I looked away," I said.</w:t>
      </w:r>
    </w:p>
    <w:p>
      <w:pPr>
        <w:spacing w:before="0" w:after="240"/>
        <w:ind w:firstLine="0"/>
        <w:jc w:val="both"/>
      </w:pPr>
      <w:r>
        <w:rPr>
          <w:rFonts w:ascii="Garamond" w:hAnsi="Garamond"/>
          <w:b w:val="0"/>
          <w:i w:val="0"/>
          <w:sz w:val="22"/>
        </w:rPr>
        <w:t>"At the water," it said. "You were looking at yourself in the pond. I saw you. I was going under and I looked up and you were looking at your own face."</w:t>
      </w:r>
    </w:p>
    <w:p>
      <w:pPr>
        <w:spacing w:before="0" w:after="240"/>
        <w:ind w:firstLine="0"/>
        <w:jc w:val="both"/>
      </w:pPr>
      <w:r>
        <w:rPr>
          <w:rFonts w:ascii="Garamond" w:hAnsi="Garamond"/>
          <w:b w:val="0"/>
          <w:i w:val="0"/>
          <w:sz w:val="22"/>
        </w:rPr>
        <w:t>I'd never told that. Not the mother, not the men who dragged the pond, not a single soul in thirty years. It was the deepest place in me. It was the thing the drawer was built around. And it was in the mouth of the wet boy in the doorway, said flat and true, in Danny's voice, a half-second behind itself.</w:t>
      </w:r>
    </w:p>
    <w:p>
      <w:pPr>
        <w:spacing w:before="0" w:after="240"/>
        <w:ind w:firstLine="0"/>
        <w:jc w:val="both"/>
      </w:pPr>
      <w:r>
        <w:rPr>
          <w:rFonts w:ascii="Garamond" w:hAnsi="Garamond"/>
          <w:b w:val="0"/>
          <w:i w:val="0"/>
          <w:sz w:val="22"/>
        </w:rPr>
        <w:t>The words won't hold what it did to me. The whole weight of thirty years stood up in my chest at once. Not the figure at the window. Not the name in the book. This. The voice.</w:t>
      </w:r>
    </w:p>
    <w:p>
      <w:pPr>
        <w:spacing w:before="0" w:after="240"/>
        <w:ind w:firstLine="0"/>
        <w:jc w:val="both"/>
      </w:pPr>
      <w:r>
        <w:rPr>
          <w:rFonts w:ascii="Garamond" w:hAnsi="Garamond"/>
          <w:b w:val="0"/>
          <w:i w:val="0"/>
          <w:sz w:val="22"/>
        </w:rPr>
        <w:t>I longed for it to be him. I want that plain, plainer than I have wanted any refusal plain, because it is the worst thing in this account and the truest. I wanted to go to it and kneel on the wet boards and take the cold small body in my arms and say I'm sorry, I kept the marble, I looked away, I have been looking ever since, come here, come, you're cold. The wanting had weight. It pulled. It pulled at me toward the dark warm stairs the way the slope pulls a thing toward the pond.</w:t>
      </w:r>
    </w:p>
    <w:p>
      <w:pPr>
        <w:spacing w:before="0" w:after="240"/>
        <w:ind w:firstLine="0"/>
        <w:jc w:val="left"/>
      </w:pPr>
      <w:r>
        <w:rPr>
          <w:rFonts w:ascii="Garamond" w:hAnsi="Garamond"/>
          <w:b w:val="0"/>
          <w:i w:val="0"/>
          <w:sz w:val="22"/>
        </w:rPr>
        <w:t>I didn't move.</w:t>
      </w:r>
    </w:p>
    <w:p>
      <w:pPr>
        <w:spacing w:before="0" w:after="240"/>
        <w:ind w:firstLine="0"/>
        <w:jc w:val="both"/>
      </w:pPr>
      <w:r>
        <w:rPr>
          <w:rFonts w:ascii="Garamond" w:hAnsi="Garamond"/>
          <w:b w:val="0"/>
          <w:i w:val="0"/>
          <w:sz w:val="22"/>
        </w:rPr>
        <w:t>"Come and warm me," it said. "It's warm upstairs. You know it's warm. I'll show you the room. We can go up together."</w:t>
      </w:r>
    </w:p>
    <w:p>
      <w:pPr>
        <w:spacing w:before="0" w:after="240"/>
        <w:ind w:firstLine="0"/>
        <w:jc w:val="both"/>
      </w:pPr>
      <w:r>
        <w:rPr>
          <w:rFonts w:ascii="Garamond" w:hAnsi="Garamond"/>
          <w:b w:val="0"/>
          <w:i w:val="0"/>
          <w:sz w:val="22"/>
        </w:rPr>
        <w:t>The room. The warm room. The lure said the warm room, and the lure said come up together, and the wanting in me leaned toward the stairs and the warm dark at the top of them, and I gripped the lamp and pressed my feet to the cold hall floor and I didn't go.</w:t>
      </w:r>
    </w:p>
    <w:p>
      <w:pPr>
        <w:spacing w:before="0" w:after="240"/>
        <w:ind w:firstLine="0"/>
        <w:jc w:val="both"/>
      </w:pPr>
      <w:r>
        <w:rPr>
          <w:rFonts w:ascii="Garamond" w:hAnsi="Garamond"/>
          <w:b w:val="0"/>
          <w:i w:val="0"/>
          <w:sz w:val="22"/>
        </w:rPr>
        <w:t>Because Danny didn't know about the warm room. Danny drowned thirty years ago at seven and never climbed those stairs in his life.</w:t>
      </w:r>
    </w:p>
    <w:p>
      <w:pPr>
        <w:spacing w:before="0" w:after="240"/>
        <w:ind w:firstLine="0"/>
        <w:jc w:val="both"/>
      </w:pPr>
      <w:r>
        <w:rPr>
          <w:rFonts w:ascii="Garamond" w:hAnsi="Garamond"/>
          <w:b w:val="0"/>
          <w:i w:val="0"/>
          <w:sz w:val="22"/>
        </w:rPr>
        <w:t>The thing wearing him knew the warm room and knew the marble and knew my own face in the pond, and it had Danny's voice and Danny's wet hair and the meanness I'd buried, and it knew one thing too many. It knew the warm room. A boy of seven who went under in a hot July doesn't know the warm room. The thing that has him does.</w:t>
      </w:r>
    </w:p>
    <w:p>
      <w:pPr>
        <w:spacing w:before="0" w:after="240"/>
        <w:ind w:firstLine="0"/>
        <w:jc w:val="left"/>
      </w:pPr>
      <w:r>
        <w:rPr>
          <w:rFonts w:ascii="Garamond" w:hAnsi="Garamond"/>
          <w:b w:val="0"/>
          <w:i w:val="0"/>
          <w:sz w:val="22"/>
        </w:rPr>
        <w:t>"Danny didn't know that room," I said.</w:t>
      </w:r>
    </w:p>
    <w:p>
      <w:pPr>
        <w:spacing w:before="0" w:after="240"/>
        <w:ind w:firstLine="0"/>
        <w:jc w:val="both"/>
      </w:pPr>
      <w:r>
        <w:rPr>
          <w:rFonts w:ascii="Garamond" w:hAnsi="Garamond"/>
          <w:b w:val="0"/>
          <w:i w:val="0"/>
          <w:sz w:val="22"/>
        </w:rPr>
        <w:t>It went still. The rain stopped running off it. The small face didn't change, but something behind it changed, a held note that holds and then is not the note any more. The lag came again, longer.</w:t>
      </w:r>
    </w:p>
    <w:p>
      <w:pPr>
        <w:spacing w:before="0" w:after="240"/>
        <w:ind w:firstLine="0"/>
        <w:jc w:val="left"/>
      </w:pPr>
      <w:r>
        <w:rPr>
          <w:rFonts w:ascii="Garamond" w:hAnsi="Garamond"/>
          <w:b w:val="0"/>
          <w:i w:val="0"/>
          <w:sz w:val="22"/>
        </w:rPr>
        <w:t>"You had the red one," it said. "Lot eight."</w:t>
      </w:r>
    </w:p>
    <w:p>
      <w:pPr>
        <w:spacing w:before="0" w:after="240"/>
        <w:ind w:firstLine="0"/>
        <w:jc w:val="both"/>
      </w:pPr>
      <w:r>
        <w:rPr>
          <w:rFonts w:ascii="Garamond" w:hAnsi="Garamond"/>
          <w:b w:val="0"/>
          <w:i w:val="0"/>
          <w:sz w:val="22"/>
        </w:rPr>
        <w:t>I felt the floor go out from under the words. The voice had slipped. It had been Danny's, true and small and grieving, and now it lapsed, mid-breath, into the flat even tone of the wall, Lot eight, in the cadence of a thing calling a sale. The mask of him cracked on a number.</w:t>
      </w:r>
    </w:p>
    <w:p>
      <w:pPr>
        <w:spacing w:before="0" w:after="240"/>
        <w:ind w:firstLine="0"/>
        <w:jc w:val="left"/>
      </w:pPr>
      <w:r>
        <w:rPr>
          <w:rFonts w:ascii="Garamond" w:hAnsi="Garamond"/>
          <w:b w:val="0"/>
          <w:i w:val="0"/>
          <w:sz w:val="22"/>
        </w:rPr>
        <w:t>"You're not him," I said. "You're the thing that took him."</w:t>
      </w:r>
    </w:p>
    <w:p>
      <w:pPr>
        <w:spacing w:before="0" w:after="240"/>
        <w:ind w:firstLine="0"/>
        <w:jc w:val="both"/>
      </w:pPr>
      <w:r>
        <w:rPr>
          <w:rFonts w:ascii="Garamond" w:hAnsi="Garamond"/>
          <w:b w:val="0"/>
          <w:i w:val="0"/>
          <w:sz w:val="22"/>
        </w:rPr>
        <w:t>It stood in the doorway and the lamp shook in my hand and the rain poured through the broken place a mile off, and the wet boy that wasn't a boy looked at me with my brother's eyes, and I turned my back on it.</w:t>
      </w:r>
    </w:p>
    <w:p>
      <w:pPr>
        <w:spacing w:before="0" w:after="240"/>
        <w:ind w:firstLine="0"/>
        <w:jc w:val="both"/>
      </w:pPr>
      <w:r>
        <w:rPr>
          <w:rFonts w:ascii="Garamond" w:hAnsi="Garamond"/>
          <w:b w:val="0"/>
          <w:i w:val="0"/>
          <w:sz w:val="22"/>
        </w:rPr>
        <w:t>What that cost was the hardest thing I have ever done, harder than the pond at nine, harder than the door I shut myself. I turned away from Danny's face. I turned my back on the small wet shape of the only thing I have ever loved without armor, calling me cold and asking to be warmed, raising the marble I stole. I walked down the hall away from it with the light out in front of me and my own feet carrying me away from him, one step and then another, on the cold boards, away.</w:t>
      </w:r>
    </w:p>
    <w:p>
      <w:pPr>
        <w:spacing w:before="0" w:after="240"/>
        <w:ind w:firstLine="0"/>
        <w:jc w:val="both"/>
      </w:pPr>
      <w:r>
        <w:rPr>
          <w:rFonts w:ascii="Garamond" w:hAnsi="Garamond"/>
          <w:b w:val="0"/>
          <w:i w:val="0"/>
          <w:sz w:val="22"/>
        </w:rPr>
        <w:t>"Iris," it said behind me, small, in his voice. "Iris, don't leave me. You left me before."</w:t>
      </w:r>
    </w:p>
    <w:p>
      <w:pPr>
        <w:spacing w:before="0" w:after="240"/>
        <w:ind w:firstLine="0"/>
        <w:jc w:val="both"/>
      </w:pPr>
      <w:r>
        <w:rPr>
          <w:rFonts w:ascii="Garamond" w:hAnsi="Garamond"/>
          <w:b w:val="0"/>
          <w:i w:val="0"/>
          <w:sz w:val="22"/>
        </w:rPr>
        <w:t>I didn't turn. I kept walking, into the front room, the drawing room, the long window black with the storm, and I shut the door between us, the way you shut a thing you have finished with, square, with my palm flat on the panel and the panel cold. My palm stayed on the panel. The marble in my pocket lay against my leg and the wet boy was on the other side of the door in his grey flannel shorts and his cracked voice and I stood with my palm on the wood and didn't open it.</w:t>
      </w:r>
    </w:p>
    <w:p>
      <w:pPr>
        <w:spacing w:before="0" w:after="240"/>
        <w:ind w:firstLine="0"/>
        <w:jc w:val="both"/>
      </w:pPr>
      <w:r>
        <w:rPr>
          <w:rFonts w:ascii="Garamond" w:hAnsi="Garamond"/>
          <w:b w:val="0"/>
          <w:i w:val="0"/>
          <w:sz w:val="22"/>
        </w:rPr>
        <w:t>There was no sound from the hall. No knock. No voice. No small wet feet. Only the rain, far off, pouring easy through the broken place, and the quiet of the house, which had counted its numbers and shown me its shape under the ice and had sent the wet boy to my door with the marble and my own face in his mouth, and had watched me turn away, and was waiting, with all its order, to see how long a woman can keep her back to the thing she loves before she turns.</w:t>
      </w:r>
    </w:p>
    <w:p>
      <w:pPr>
        <w:spacing w:before="0" w:after="240"/>
        <w:ind w:firstLine="0"/>
        <w:jc w:val="both"/>
      </w:pPr>
      <w:r>
        <w:rPr>
          <w:rFonts w:ascii="Garamond" w:hAnsi="Garamond"/>
          <w:b w:val="0"/>
          <w:i w:val="0"/>
          <w:sz w:val="22"/>
        </w:rPr>
        <w:t>I kept my back to it. I stood in the dark drawing room with my palm on the cold door and the long window black behind me and the marble against my leg. I didn't turn, and I didn't turn, and I didn't turn.</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21</w:t>
      </w:r>
      <w:r>
        <w:br/>
      </w:r>
      <w:r>
        <w:rPr>
          <w:rFonts w:ascii="Garamond" w:hAnsi="Garamond"/>
          <w:b w:val="0"/>
          <w:i/>
          <w:caps/>
          <w:sz w:val="32"/>
        </w:rPr>
        <w:t>What Is Written</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drawing room held me till the rain thinned, and then I made myself go back for the last book.</w:t>
      </w:r>
    </w:p>
    <w:p>
      <w:pPr>
        <w:spacing w:before="0" w:after="240"/>
        <w:ind w:firstLine="0"/>
        <w:jc w:val="both"/>
      </w:pPr>
      <w:r>
        <w:rPr>
          <w:rFonts w:ascii="Garamond" w:hAnsi="Garamond"/>
          <w:b w:val="0"/>
          <w:i w:val="0"/>
          <w:sz w:val="22"/>
        </w:rPr>
        <w:t>I'd stood with my palm pressed to the cold door a long time, the thing wearing Danny on the other side and no sound coming from the hall. When I took it away the panel was dry and the hall was empty. There wasn't a boy. There was only the dead range and the lamp and the cold pouring up through the floor, and the one thing left I hadn't finished. The newest ledger. I'd left it open on the study desk that white noon and not gone back, and a clearance isn't done while one item is unread.</w:t>
      </w:r>
    </w:p>
    <w:p>
      <w:pPr>
        <w:spacing w:before="0" w:after="240"/>
        <w:ind w:firstLine="0"/>
        <w:jc w:val="left"/>
      </w:pPr>
      <w:r>
        <w:rPr>
          <w:rFonts w:ascii="Garamond" w:hAnsi="Garamond"/>
          <w:b w:val="0"/>
          <w:i w:val="0"/>
          <w:sz w:val="22"/>
        </w:rPr>
        <w:t>I took the lamp and went down the hall and into the study.</w:t>
      </w:r>
    </w:p>
    <w:p>
      <w:pPr>
        <w:spacing w:before="0" w:after="240"/>
        <w:ind w:firstLine="0"/>
        <w:jc w:val="both"/>
      </w:pPr>
      <w:r>
        <w:rPr>
          <w:rFonts w:ascii="Garamond" w:hAnsi="Garamond"/>
          <w:b w:val="0"/>
          <w:i w:val="0"/>
          <w:sz w:val="22"/>
        </w:rPr>
        <w:t>Edith's photograph was in the drawer where I'd shut it. The case stood open, the books along the desk where I'd lined them fattest-at-bottom that morning, and the newest lay where I'd left it, open to Danny's entry, his name in her hand in the white air. I didn't look at it long. I'd been through that page. There were pages past it I had not.</w:t>
      </w:r>
    </w:p>
    <w:p>
      <w:pPr>
        <w:spacing w:before="0" w:after="240"/>
        <w:ind w:firstLine="0"/>
        <w:jc w:val="both"/>
      </w:pPr>
      <w:r>
        <w:rPr>
          <w:rFonts w:ascii="Garamond" w:hAnsi="Garamond"/>
          <w:b w:val="0"/>
          <w:i w:val="0"/>
          <w:sz w:val="22"/>
        </w:rPr>
        <w:t>I lowered myself into the chair I don't use and turned forward through the open ruled lines.</w:t>
      </w:r>
    </w:p>
    <w:p>
      <w:pPr>
        <w:spacing w:before="0" w:after="240"/>
        <w:ind w:firstLine="0"/>
        <w:jc w:val="both"/>
      </w:pPr>
      <w:r>
        <w:rPr>
          <w:rFonts w:ascii="Garamond" w:hAnsi="Garamond"/>
          <w:b w:val="0"/>
          <w:i w:val="0"/>
          <w:sz w:val="22"/>
        </w:rPr>
        <w:t>They were blank for a long way, page on page of empty rule, the hand stopped at the year Edith died. I went through them slowly because a thing taken fast is a thing taken wrong, and I'd had this whole house wrong for three days by going at it too quick or not at all. Empty rule. Empty rule. The pencil tin's stone weighting the corner so the leaves would lie flat. I turned, and turned, and the rule ran on clean, and I let myself begin to think there was nothing forward to find, that the book stopped where the keeper stopped.</w:t>
      </w:r>
    </w:p>
    <w:p>
      <w:pPr>
        <w:spacing w:before="0" w:after="240"/>
        <w:ind w:firstLine="0"/>
        <w:jc w:val="left"/>
      </w:pPr>
      <w:r>
        <w:rPr>
          <w:rFonts w:ascii="Garamond" w:hAnsi="Garamond"/>
          <w:b w:val="0"/>
          <w:i w:val="0"/>
          <w:sz w:val="22"/>
        </w:rPr>
        <w:t>Then there was writing again.</w:t>
      </w:r>
    </w:p>
    <w:p>
      <w:pPr>
        <w:spacing w:before="0" w:after="240"/>
        <w:ind w:firstLine="0"/>
        <w:jc w:val="both"/>
      </w:pPr>
      <w:r>
        <w:rPr>
          <w:rFonts w:ascii="Garamond" w:hAnsi="Garamond"/>
          <w:b w:val="0"/>
          <w:i w:val="0"/>
          <w:sz w:val="22"/>
        </w:rPr>
        <w:t>It sat near the back, a long way past the last filled rule, on a page by itself with rule above it and rule below and the rest of the leaf bare. One entry. A name in the wide column. The year in the narrow. A word in the third. The same small upright hand that had run across a hundred years and never varied, run through Annie Sewell and Thomas Reed and Danny, the hand I'd matched to the pencil on the back of a photograph.</w:t>
      </w:r>
    </w:p>
    <w:p>
      <w:pPr>
        <w:spacing w:before="0" w:after="240"/>
        <w:ind w:firstLine="0"/>
        <w:jc w:val="left"/>
      </w:pPr>
      <w:r>
        <w:rPr>
          <w:rFonts w:ascii="Garamond" w:hAnsi="Garamond"/>
          <w:b w:val="0"/>
          <w:i w:val="0"/>
          <w:sz w:val="22"/>
        </w:rPr>
        <w:t>What stood in the wide column was mine.</w:t>
      </w:r>
    </w:p>
    <w:p>
      <w:pPr>
        <w:spacing w:before="0" w:after="240"/>
        <w:ind w:firstLine="0"/>
        <w:jc w:val="both"/>
      </w:pPr>
      <w:r>
        <w:rPr>
          <w:rFonts w:ascii="Garamond" w:hAnsi="Garamond"/>
          <w:b w:val="0"/>
          <w:i w:val="0"/>
          <w:sz w:val="22"/>
        </w:rPr>
        <w:t>I took it the way I take a date that doesn't square, the figures going cold and clean before the feeling comes. Iris Pell. The year was this one. And the narrow column gave a day, a day in this week, three days on from the Thursday I drove down Fen Lane, which made it the night it climbs to its top, which made it the frost, which made it close.</w:t>
      </w:r>
    </w:p>
    <w:p>
      <w:pPr>
        <w:spacing w:before="0" w:after="240"/>
        <w:ind w:firstLine="0"/>
        <w:jc w:val="both"/>
      </w:pPr>
      <w:r>
        <w:rPr>
          <w:rFonts w:ascii="Garamond" w:hAnsi="Garamond"/>
          <w:b w:val="0"/>
          <w:i w:val="0"/>
          <w:sz w:val="22"/>
        </w:rPr>
        <w:t>The third column, the condition, was not filled. The space for the word was ruled and empty, the way the older entries stayed empty until the hand was sure and went back and set the state in late.</w:t>
      </w:r>
    </w:p>
    <w:p>
      <w:pPr>
        <w:spacing w:before="0" w:after="240"/>
        <w:ind w:firstLine="0"/>
        <w:jc w:val="both"/>
      </w:pPr>
      <w:r>
        <w:rPr>
          <w:rFonts w:ascii="Garamond" w:hAnsi="Garamond"/>
          <w:b w:val="0"/>
          <w:i w:val="0"/>
          <w:sz w:val="22"/>
        </w:rPr>
        <w:t>I didn't tally it. I want that plain. I didn't put my fingers to the page to steady it and I didn't say the day out loud and I didn't reach for the pencil to log what I'd found, because there was no logging it; the log was already made, in another hand, before I came. I sat with the book open under the lamp and the rain easing through the broken place a mile off and took in my own name in a dead woman's account of what the house holds, dated three days out, the condition blank and waiting.</w:t>
      </w:r>
    </w:p>
    <w:p>
      <w:pPr>
        <w:spacing w:before="0" w:after="240"/>
        <w:ind w:firstLine="0"/>
        <w:jc w:val="both"/>
      </w:pPr>
      <w:r>
        <w:rPr>
          <w:rFonts w:ascii="Garamond" w:hAnsi="Garamond"/>
          <w:b w:val="0"/>
          <w:i w:val="0"/>
          <w:sz w:val="22"/>
        </w:rPr>
        <w:t>I understood it then, all of it, the way a marriage of parts comes clear when the tape finds the joint. Not in a rush. The figures fell.</w:t>
      </w:r>
    </w:p>
    <w:p>
      <w:pPr>
        <w:spacing w:before="0" w:after="240"/>
        <w:ind w:firstLine="0"/>
        <w:jc w:val="both"/>
      </w:pPr>
      <w:r>
        <w:rPr>
          <w:rFonts w:ascii="Garamond" w:hAnsi="Garamond"/>
          <w:b w:val="0"/>
          <w:i w:val="0"/>
          <w:sz w:val="22"/>
        </w:rPr>
        <w:t>The warm room runs warm when a name in it is fresh. The warm room had been warm under my face since the first night, and I'd told myself a draught, a flue, old pipe. It wasn't warm for old pipe. It was warm because the chair held a name fresh in it, and the name was Edith, who set the last filled entry and died seated facing the water she couldn't see in the dark.</w:t>
      </w:r>
    </w:p>
    <w:p>
      <w:pPr>
        <w:spacing w:before="0" w:after="240"/>
        <w:ind w:firstLine="0"/>
        <w:jc w:val="both"/>
      </w:pPr>
      <w:r>
        <w:rPr>
          <w:rFonts w:ascii="Garamond" w:hAnsi="Garamond"/>
          <w:b w:val="0"/>
          <w:i w:val="0"/>
          <w:sz w:val="22"/>
        </w:rPr>
        <w:t>The book hadn't stopped at the keeper's death. It had gone forward and named the next. The chair behind that papered seam wasn't empty and had never been empty since I pressed the cushion flat; the dent came back under no weight because there was a weight, a kept one, the keeper kept last in her own chair, and the room was warm with the freshness of her.</w:t>
      </w:r>
    </w:p>
    <w:p>
      <w:pPr>
        <w:spacing w:before="0" w:after="240"/>
        <w:ind w:firstLine="0"/>
        <w:jc w:val="both"/>
      </w:pPr>
      <w:r>
        <w:rPr>
          <w:rFonts w:ascii="Garamond" w:hAnsi="Garamond"/>
          <w:b w:val="0"/>
          <w:i w:val="0"/>
          <w:sz w:val="22"/>
        </w:rPr>
        <w:t>And a register short by one fills the short. That was it in the wall, all three nights of it, climbing not to recite what the house held but to reach the open line past the last name and put a number to it. The numbers were the held. The top was the next. It was a lot number knocking up toward a single figure, and the single figure was an entry in this book, and the entry in this book was mine, dated the frost, the condition blank.</w:t>
      </w:r>
    </w:p>
    <w:p>
      <w:pPr>
        <w:spacing w:before="0" w:after="240"/>
        <w:ind w:firstLine="0"/>
        <w:jc w:val="both"/>
      </w:pPr>
      <w:r>
        <w:rPr>
          <w:rFonts w:ascii="Garamond" w:hAnsi="Garamond"/>
          <w:b w:val="0"/>
          <w:i w:val="0"/>
          <w:sz w:val="22"/>
        </w:rPr>
        <w:t>There is a word for what this house does. I hadn't let myself say it, not in three days, not facing the ledgers or the prints or the shape under the ice, because to name a thing is to give it a column, and I'd been holding the column empty the way Edith held the condition empty, waiting, not sure, afraid that writing the word made it true.</w:t>
      </w:r>
    </w:p>
    <w:p>
      <w:pPr>
        <w:spacing w:before="0" w:after="240"/>
        <w:ind w:firstLine="0"/>
        <w:jc w:val="both"/>
      </w:pPr>
      <w:r>
        <w:rPr>
          <w:rFonts w:ascii="Garamond" w:hAnsi="Garamond"/>
          <w:b w:val="0"/>
          <w:i w:val="0"/>
          <w:sz w:val="22"/>
        </w:rPr>
        <w:t>The word is keeping. The house keeps its dead. It doesn't lay them to rest and it doesn't let them go; it holds them, in the warm of one room and the running figures in the wall and the names in a book, and the held are the kept, and the kept don't rest, they are kept on.</w:t>
      </w:r>
    </w:p>
    <w:p>
      <w:pPr>
        <w:spacing w:before="0" w:after="240"/>
        <w:ind w:firstLine="0"/>
        <w:jc w:val="both"/>
      </w:pPr>
      <w:r>
        <w:rPr>
          <w:rFonts w:ascii="Garamond" w:hAnsi="Garamond"/>
          <w:b w:val="0"/>
          <w:i w:val="0"/>
          <w:sz w:val="22"/>
        </w:rPr>
        <w:t>The room runs warm because the last name in it is fresh. The entry dated the frost, condition not yet set, was the next to be kept, and the next was me.</w:t>
      </w:r>
    </w:p>
    <w:p>
      <w:pPr>
        <w:spacing w:before="0" w:after="240"/>
        <w:ind w:firstLine="0"/>
        <w:jc w:val="both"/>
      </w:pPr>
      <w:r>
        <w:rPr>
          <w:rFonts w:ascii="Garamond" w:hAnsi="Garamond"/>
          <w:b w:val="0"/>
          <w:i w:val="0"/>
          <w:sz w:val="22"/>
        </w:rPr>
        <w:t>I closed the book. I didn't slam it. A thing closed hard is a thing you're still arguing with, and I was past arguing. I shut the cover the way you close a manifest when the lot is sealed, square and quiet, my palm flat on the cloth, and I left it there in the lamplight and didn't lift it.</w:t>
      </w:r>
    </w:p>
    <w:p>
      <w:pPr>
        <w:spacing w:before="0" w:after="240"/>
        <w:ind w:firstLine="0"/>
        <w:jc w:val="both"/>
      </w:pPr>
      <w:r>
        <w:rPr>
          <w:rFonts w:ascii="Garamond" w:hAnsi="Garamond"/>
          <w:b w:val="0"/>
          <w:i w:val="0"/>
          <w:sz w:val="22"/>
        </w:rPr>
        <w:t>There was no horror left to find. That was the worst of it, that the worst of it was over and had been a small clerical thing, a name and a year and a blank, set in a fair hand on a clean line. The men who dragged the pond thirty years gone had been told the water keeps what it takes, and they'd taken it for kindness and a way to stop the search. It wasn't kindness. It was the plainest true thing anyone said that summer. The water keeps. The house keeps. And the keeper writes the next name in her own hand before the kept one knows there's a book, so that by the time you reach your own entry the thing is already done and you're only catching up to it, the way I'd caught up to everything in this house three days too late.</w:t>
      </w:r>
    </w:p>
    <w:p>
      <w:pPr>
        <w:spacing w:before="0" w:after="240"/>
        <w:ind w:firstLine="0"/>
        <w:jc w:val="both"/>
      </w:pPr>
      <w:r>
        <w:rPr>
          <w:rFonts w:ascii="Garamond" w:hAnsi="Garamond"/>
          <w:b w:val="0"/>
          <w:i w:val="0"/>
          <w:sz w:val="22"/>
        </w:rPr>
        <w:t>I'd come down Fen Lane to empty a house of its facts, lot by lot, condition and provenance and a clean inventory, and be gone before the sale. The house had been keeping its own inventory the whole time, a hundred years of it, and I wasn't the one taking it. I was an item in it. An entry near the back. A name, a year, a blank where the word goes when the hand is sure, and the hand would be sure on the frost, and the frost was close.</w:t>
      </w:r>
    </w:p>
    <w:p>
      <w:pPr>
        <w:spacing w:before="0" w:after="240"/>
        <w:ind w:firstLine="0"/>
        <w:jc w:val="both"/>
      </w:pPr>
      <w:r>
        <w:rPr>
          <w:rFonts w:ascii="Garamond" w:hAnsi="Garamond"/>
          <w:b w:val="0"/>
          <w:i w:val="0"/>
          <w:sz w:val="22"/>
        </w:rPr>
        <w:t>I stayed there with the lamp going down toward its last finger of oil and my palm on the closed cover and the rain pouring easy through the broken place where the bridge had been, and I didn't get up, and I didn't turn the lamp higher, and I faced the dark ahead of me the way I'd faced the page: name set, year set, the one column left empty, waiting only for the hand to come back and write what I am.</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22</w:t>
      </w:r>
      <w:r>
        <w:br/>
      </w:r>
      <w:r>
        <w:rPr>
          <w:rFonts w:ascii="Garamond" w:hAnsi="Garamond"/>
          <w:b w:val="0"/>
          <w:i/>
          <w:caps/>
          <w:sz w:val="32"/>
        </w:rPr>
        <w:t>The Keeper</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Edith's photograph came out of the drawer last, because a woman is the hardest item to read.</w:t>
      </w:r>
    </w:p>
    <w:p>
      <w:pPr>
        <w:spacing w:before="0" w:after="240"/>
        <w:ind w:firstLine="0"/>
        <w:jc w:val="both"/>
      </w:pPr>
      <w:r>
        <w:rPr>
          <w:rFonts w:ascii="Garamond" w:hAnsi="Garamond"/>
          <w:b w:val="0"/>
          <w:i w:val="0"/>
          <w:sz w:val="22"/>
        </w:rPr>
        <w:t>The lamp had a little oil yet, more than I'd thought, the can not quite a finger but enough for an hour if I kept the wick low. I'd sat with my palm flat on the closed cover till the rain went thin, and then I'd understood there was one more thing in this house I'd not let myself read: not the entry with my name, which I'd read and shut, but the entries before it, the long stretch of late ones where the hand had begun to falter. I'd seen them in passing, going forward through the blank rule to find my own. I'd not stopped on them.</w:t>
      </w:r>
    </w:p>
    <w:p>
      <w:pPr>
        <w:spacing w:before="0" w:after="240"/>
        <w:ind w:firstLine="0"/>
        <w:jc w:val="left"/>
      </w:pPr>
      <w:r>
        <w:rPr>
          <w:rFonts w:ascii="Garamond" w:hAnsi="Garamond"/>
          <w:b w:val="0"/>
          <w:i w:val="0"/>
          <w:sz w:val="22"/>
        </w:rPr>
        <w:t>A clearance isn't done while one item is half-read.</w:t>
      </w:r>
    </w:p>
    <w:p>
      <w:pPr>
        <w:spacing w:before="0" w:after="240"/>
        <w:ind w:firstLine="0"/>
        <w:jc w:val="both"/>
      </w:pPr>
      <w:r>
        <w:rPr>
          <w:rFonts w:ascii="Garamond" w:hAnsi="Garamond"/>
          <w:b w:val="0"/>
          <w:i w:val="0"/>
          <w:sz w:val="22"/>
        </w:rPr>
        <w:t>I opened the newest ledger again and turned back from my own page, toward Danny's, into the years between.</w:t>
      </w:r>
    </w:p>
    <w:p>
      <w:pPr>
        <w:spacing w:before="0" w:after="240"/>
        <w:ind w:firstLine="0"/>
        <w:jc w:val="both"/>
      </w:pPr>
      <w:r>
        <w:rPr>
          <w:rFonts w:ascii="Garamond" w:hAnsi="Garamond"/>
          <w:b w:val="0"/>
          <w:i w:val="0"/>
          <w:sz w:val="22"/>
        </w:rPr>
        <w:t>The hand had been the same small upright thing for a hundred years and more, the same across Annie Sewell and Thomas Reed, even-spaced, sure. It stopped being sure here. The last decade of entries had a tremble come into them, the downstrokes wavering, the letters crowding and then opening too wide, a hand that knew the shape it wanted and could no longer hold the pen quite to it. An old woman's hand. And in among the columns, where every page before had been three clean rules and nothing else, there was prose now, set close in the margins and the foot, in that same crowding hand.</w:t>
      </w:r>
    </w:p>
    <w:p>
      <w:pPr>
        <w:spacing w:before="0" w:after="240"/>
        <w:ind w:firstLine="0"/>
        <w:jc w:val="both"/>
      </w:pPr>
      <w:r>
        <w:rPr>
          <w:rFonts w:ascii="Garamond" w:hAnsi="Garamond"/>
          <w:b w:val="0"/>
          <w:i w:val="0"/>
          <w:sz w:val="22"/>
        </w:rPr>
        <w:t>She had begun to write things she was not given a column for.</w:t>
      </w:r>
    </w:p>
    <w:p>
      <w:pPr>
        <w:spacing w:before="0" w:after="240"/>
        <w:ind w:firstLine="0"/>
        <w:jc w:val="both"/>
      </w:pPr>
      <w:r>
        <w:rPr>
          <w:rFonts w:ascii="Garamond" w:hAnsi="Garamond"/>
          <w:b w:val="0"/>
          <w:i w:val="0"/>
          <w:sz w:val="22"/>
        </w:rPr>
        <w:t>I read them by the low flame, slow, because a thing taken fast is a thing taken wrong.</w:t>
      </w:r>
    </w:p>
    <w:p>
      <w:pPr>
        <w:spacing w:before="0" w:after="240"/>
        <w:ind w:firstLine="0"/>
        <w:jc w:val="both"/>
      </w:pPr>
      <w:r>
        <w:rPr>
          <w:rFonts w:ascii="Garamond" w:hAnsi="Garamond"/>
          <w:b w:val="0"/>
          <w:i w:val="0"/>
          <w:sz w:val="22"/>
        </w:rPr>
        <w:t xml:space="preserve">The first was beside an entry from thirty-odd years back: </w:t>
      </w:r>
      <w:r>
        <w:rPr>
          <w:rFonts w:ascii="Garamond" w:hAnsi="Garamond"/>
          <w:b w:val="0"/>
          <w:i/>
          <w:sz w:val="22"/>
        </w:rPr>
        <w:t>I don like the new ones. I did not used to think on them. I think on them now.</w:t>
      </w:r>
      <w:r>
        <w:rPr>
          <w:rFonts w:ascii="Garamond" w:hAnsi="Garamond"/>
          <w:b w:val="0"/>
          <w:i w:val="0"/>
          <w:sz w:val="22"/>
        </w:rPr>
        <w:t xml:space="preserve"> That was all.</w:t>
      </w:r>
    </w:p>
    <w:p>
      <w:pPr>
        <w:spacing w:before="0" w:after="240"/>
        <w:ind w:firstLine="0"/>
        <w:jc w:val="both"/>
      </w:pPr>
      <w:r>
        <w:rPr>
          <w:rFonts w:ascii="Garamond" w:hAnsi="Garamond"/>
          <w:b w:val="0"/>
          <w:i w:val="0"/>
          <w:sz w:val="22"/>
        </w:rPr>
        <w:t xml:space="preserve">The next, a year on, in the foot of the page below two ruled names: </w:t>
      </w:r>
      <w:r>
        <w:rPr>
          <w:rFonts w:ascii="Garamond" w:hAnsi="Garamond"/>
          <w:b w:val="0"/>
          <w:i/>
          <w:sz w:val="22"/>
        </w:rPr>
        <w:t>The room is warm again. I am glad of the warmth and ashamed to be glad. Fifty years and I have not learned to be cold.</w:t>
      </w:r>
    </w:p>
    <w:p>
      <w:pPr>
        <w:spacing w:before="0" w:after="240"/>
        <w:ind w:firstLine="0"/>
        <w:jc w:val="left"/>
      </w:pPr>
      <w:r>
        <w:rPr>
          <w:rFonts w:ascii="Garamond" w:hAnsi="Garamond"/>
          <w:b w:val="0"/>
          <w:i w:val="0"/>
          <w:sz w:val="22"/>
        </w:rPr>
        <w:t>Fifty years.</w:t>
      </w:r>
    </w:p>
    <w:p>
      <w:pPr>
        <w:spacing w:before="0" w:after="240"/>
        <w:ind w:firstLine="0"/>
        <w:jc w:val="both"/>
      </w:pPr>
      <w:r>
        <w:rPr>
          <w:rFonts w:ascii="Garamond" w:hAnsi="Garamond"/>
          <w:b w:val="0"/>
          <w:i w:val="0"/>
          <w:sz w:val="22"/>
        </w:rPr>
        <w:t>I set that figure where I set figures, cold and clean, before the rest of it came. Fifty years she had kept this record. The case held fourteen volumes and the lowest ran back past a hundred, so she had not begun the keeping. She had taken it up, somewhere in the middle of it, a woman of thirty or so come to a house with a tally already running in its walls. And she had kept it fifty years to the end of her, and the keeping had not been a thing she chose so much as a thing she'd been handed: as the pen was handed, as I had been handed her key and her floor plan and her eleven miles of lane.</w:t>
      </w:r>
    </w:p>
    <w:p>
      <w:pPr>
        <w:spacing w:before="0" w:after="240"/>
        <w:ind w:firstLine="0"/>
        <w:jc w:val="left"/>
      </w:pPr>
      <w:r>
        <w:rPr>
          <w:rFonts w:ascii="Garamond" w:hAnsi="Garamond"/>
          <w:b w:val="0"/>
          <w:i w:val="0"/>
          <w:sz w:val="22"/>
        </w:rPr>
        <w:t>There was an entry I read three times.</w:t>
      </w:r>
    </w:p>
    <w:p>
      <w:pPr>
        <w:spacing w:before="0" w:after="240"/>
        <w:ind w:firstLine="0"/>
        <w:jc w:val="both"/>
      </w:pPr>
      <w:r>
        <w:rPr>
          <w:rFonts w:ascii="Garamond" w:hAnsi="Garamond"/>
          <w:b w:val="0"/>
          <w:i w:val="0"/>
          <w:sz w:val="22"/>
        </w:rPr>
        <w:t>*The tally came up wanting one. I have until the frost. I am to give it a name. I have looked at the parish and the lanes and there is no one come this year, no tramp, no lodger, no one settled near enough.</w:t>
      </w:r>
    </w:p>
    <w:p>
      <w:pPr>
        <w:spacing w:before="0" w:after="240"/>
        <w:ind w:firstLine="0"/>
        <w:jc w:val="both"/>
      </w:pPr>
      <w:r>
        <w:rPr>
          <w:rFonts w:ascii="Garamond" w:hAnsi="Garamond"/>
          <w:b w:val="0"/>
          <w:i w:val="0"/>
          <w:sz w:val="22"/>
        </w:rPr>
        <w:t>There are the two children at Coldmere for the fortnight. The boy is seven. He goes to the grounds in the mornings. I have only to leave the gate to the pond unlatched and turn away, as one turns from a thing one does not wish to see done.*</w:t>
      </w:r>
    </w:p>
    <w:p>
      <w:pPr>
        <w:spacing w:before="0" w:after="240"/>
        <w:ind w:firstLine="0"/>
        <w:jc w:val="both"/>
      </w:pPr>
      <w:r>
        <w:rPr>
          <w:rFonts w:ascii="Garamond" w:hAnsi="Garamond"/>
          <w:b w:val="0"/>
          <w:i w:val="0"/>
          <w:sz w:val="22"/>
        </w:rPr>
        <w:t>I knew the boy. I knew the grounds and the gate and the morning. I had been nine years old and reading on the bank.</w:t>
      </w:r>
    </w:p>
    <w:p>
      <w:pPr>
        <w:spacing w:before="0" w:after="240"/>
        <w:ind w:firstLine="0" w:left="360"/>
        <w:jc w:val="left"/>
      </w:pPr>
      <w:r>
        <w:rPr>
          <w:rFonts w:ascii="Garamond" w:hAnsi="Garamond"/>
          <w:b w:val="0"/>
          <w:i/>
          <w:sz w:val="22"/>
        </w:rPr>
        <w:t>I will not write the rest until it is done,</w:t>
      </w:r>
      <w:r>
        <w:rPr>
          <w:rFonts w:ascii="Garamond" w:hAnsi="Garamond"/>
          <w:b w:val="0"/>
          <w:i w:val="0"/>
          <w:sz w:val="22"/>
        </w:rPr>
        <w:t xml:space="preserve"> the entry ended, </w:t>
      </w:r>
      <w:r>
        <w:rPr>
          <w:rFonts w:ascii="Garamond" w:hAnsi="Garamond"/>
          <w:b w:val="0"/>
          <w:i/>
          <w:sz w:val="22"/>
        </w:rPr>
        <w:t>for to set it down before is to do it twice.</w:t>
      </w:r>
    </w:p>
    <w:p>
      <w:pPr>
        <w:spacing w:before="0" w:after="240"/>
        <w:ind w:firstLine="0"/>
        <w:jc w:val="both"/>
      </w:pPr>
      <w:r>
        <w:rPr>
          <w:rFonts w:ascii="Garamond" w:hAnsi="Garamond"/>
          <w:b w:val="0"/>
          <w:i w:val="0"/>
          <w:sz w:val="22"/>
        </w:rPr>
        <w:t xml:space="preserve">Beneath it stood Danny's: his name, the year, </w:t>
      </w:r>
      <w:r>
        <w:rPr>
          <w:rFonts w:ascii="Garamond" w:hAnsi="Garamond"/>
          <w:b w:val="0"/>
          <w:i/>
          <w:sz w:val="22"/>
        </w:rPr>
        <w:t>Kept on,</w:t>
      </w:r>
      <w:r>
        <w:rPr>
          <w:rFonts w:ascii="Garamond" w:hAnsi="Garamond"/>
          <w:b w:val="0"/>
          <w:i w:val="0"/>
          <w:sz w:val="22"/>
        </w:rPr>
        <w:t xml:space="preserve"> and in the margin the four words she gave them all, </w:t>
      </w:r>
      <w:r>
        <w:rPr>
          <w:rFonts w:ascii="Garamond" w:hAnsi="Garamond"/>
          <w:b w:val="0"/>
          <w:i/>
          <w:sz w:val="22"/>
        </w:rPr>
        <w:t>the room was warm.</w:t>
      </w:r>
      <w:r>
        <w:rPr>
          <w:rFonts w:ascii="Garamond" w:hAnsi="Garamond"/>
          <w:b w:val="0"/>
          <w:i w:val="0"/>
          <w:sz w:val="22"/>
        </w:rPr>
        <w:t xml:space="preserve"> No prose around it. She had kept her word to herself. She hadn't written the rest until it was done, and when it was done she had set down only the column, the clean column, the name and the year and the one word, as she'd entered a hundred before him. As I tag a lot when the thing is sealed and there is nothing left to say of it but its condition.</w:t>
      </w:r>
    </w:p>
    <w:p>
      <w:pPr>
        <w:spacing w:before="0" w:after="240"/>
        <w:ind w:firstLine="0"/>
        <w:jc w:val="both"/>
      </w:pPr>
      <w:r>
        <w:rPr>
          <w:rFonts w:ascii="Garamond" w:hAnsi="Garamond"/>
          <w:b w:val="0"/>
          <w:i w:val="0"/>
          <w:sz w:val="22"/>
        </w:rPr>
        <w:t>What I felt, the catalog has no column for, and I will not reach for the conservator's word.</w:t>
      </w:r>
    </w:p>
    <w:p>
      <w:pPr>
        <w:spacing w:before="0" w:after="240"/>
        <w:ind w:firstLine="0"/>
        <w:jc w:val="both"/>
      </w:pPr>
      <w:r>
        <w:rPr>
          <w:rFonts w:ascii="Garamond" w:hAnsi="Garamond"/>
          <w:b w:val="0"/>
          <w:i w:val="0"/>
          <w:sz w:val="22"/>
        </w:rPr>
        <w:t>It was not forgiveness. She had unlatched a gate to keep her own name out of this record, and gone on knowing it thirty years while the boy's room stayed made up at the close of the passage. There is no word in my trade or any other that makes that a thing a person does and stays whole. She did it. The doing is hers.</w:t>
      </w:r>
    </w:p>
    <w:p>
      <w:pPr>
        <w:spacing w:before="0" w:after="240"/>
        <w:ind w:firstLine="0"/>
        <w:jc w:val="both"/>
      </w:pPr>
      <w:r>
        <w:rPr>
          <w:rFonts w:ascii="Garamond" w:hAnsi="Garamond"/>
          <w:b w:val="0"/>
          <w:i w:val="0"/>
          <w:sz w:val="22"/>
        </w:rPr>
        <w:t>But I read the prose she'd crowded into the margins of fifty years, and I saw what I hadn't let myself see in the clean columns, which was the cost of the cleanness.</w:t>
      </w:r>
    </w:p>
    <w:p>
      <w:pPr>
        <w:spacing w:before="0" w:after="240"/>
        <w:ind w:firstLine="0"/>
        <w:jc w:val="both"/>
      </w:pPr>
      <w:r>
        <w:rPr>
          <w:rFonts w:ascii="Garamond" w:hAnsi="Garamond"/>
          <w:b w:val="0"/>
          <w:i/>
          <w:sz w:val="22"/>
        </w:rPr>
        <w:t>I think on them now.</w:t>
      </w:r>
      <w:r>
        <w:rPr>
          <w:rFonts w:ascii="Garamond" w:hAnsi="Garamond"/>
          <w:b w:val="0"/>
          <w:i w:val="0"/>
          <w:sz w:val="22"/>
        </w:rPr>
        <w:t xml:space="preserve"> A woman who had not used to think on the names had begun to, late, when the thinking could change nothing. </w:t>
      </w:r>
      <w:r>
        <w:rPr>
          <w:rFonts w:ascii="Garamond" w:hAnsi="Garamond"/>
          <w:b w:val="0"/>
          <w:i/>
          <w:sz w:val="22"/>
        </w:rPr>
        <w:t>I am glad of the warmth and ashamed to be glad.</w:t>
      </w:r>
      <w:r>
        <w:rPr>
          <w:rFonts w:ascii="Garamond" w:hAnsi="Garamond"/>
          <w:b w:val="0"/>
          <w:i w:val="0"/>
          <w:sz w:val="22"/>
        </w:rPr>
        <w:t xml:space="preserve"> She had fed a tally to keep her own name out of it, and she had hated the warmth that told her she had fed it well, and she had gone on. That is not a monster. A monster does not write </w:t>
      </w:r>
      <w:r>
        <w:rPr>
          <w:rFonts w:ascii="Garamond" w:hAnsi="Garamond"/>
          <w:b w:val="0"/>
          <w:i/>
          <w:sz w:val="22"/>
        </w:rPr>
        <w:t>ashamed</w:t>
      </w:r>
      <w:r>
        <w:rPr>
          <w:rFonts w:ascii="Garamond" w:hAnsi="Garamond"/>
          <w:b w:val="0"/>
          <w:i w:val="0"/>
          <w:sz w:val="22"/>
        </w:rPr>
        <w:t xml:space="preserve"> in the foot of a page where no one was meant to read.</w:t>
      </w:r>
    </w:p>
    <w:p>
      <w:pPr>
        <w:spacing w:before="0" w:after="240"/>
        <w:ind w:firstLine="0"/>
        <w:jc w:val="both"/>
      </w:pPr>
      <w:r>
        <w:rPr>
          <w:rFonts w:ascii="Garamond" w:hAnsi="Garamond"/>
          <w:b w:val="0"/>
          <w:i w:val="0"/>
          <w:sz w:val="22"/>
        </w:rPr>
        <w:t>A monster does not keep a boy's room made up. She kept it because she could not bear to clear it, and she could not bear to clear it because she knew exactly what she had cleared him into, and the made-up bed was the one thing she could give him, which was nothing, which was worse than nothing, and she gave it anyway for fifty years.</w:t>
      </w:r>
    </w:p>
    <w:p>
      <w:pPr>
        <w:spacing w:before="0" w:after="240"/>
        <w:ind w:firstLine="0"/>
        <w:jc w:val="both"/>
      </w:pPr>
      <w:r>
        <w:rPr>
          <w:rFonts w:ascii="Garamond" w:hAnsi="Garamond"/>
          <w:b w:val="0"/>
          <w:i w:val="0"/>
          <w:sz w:val="22"/>
        </w:rPr>
        <w:t>I knew that giving. I have handed a manifest to people who could be given nothing else. I had thought it mercy. She had thought the bed mercy. We were both wrong, and we both went on.</w:t>
      </w:r>
    </w:p>
    <w:p>
      <w:pPr>
        <w:spacing w:before="0" w:after="240"/>
        <w:ind w:firstLine="0"/>
        <w:jc w:val="both"/>
      </w:pPr>
      <w:r>
        <w:rPr>
          <w:rFonts w:ascii="Garamond" w:hAnsi="Garamond"/>
          <w:b w:val="0"/>
          <w:i w:val="0"/>
          <w:sz w:val="22"/>
        </w:rPr>
        <w:t>There was one entry among the late ones I read twice and carried with me, though I did not know yet where I would carry it.</w:t>
      </w:r>
    </w:p>
    <w:p>
      <w:pPr>
        <w:spacing w:before="0" w:after="240"/>
        <w:ind w:firstLine="0" w:left="360"/>
        <w:jc w:val="left"/>
      </w:pPr>
      <w:r>
        <w:rPr>
          <w:rFonts w:ascii="Garamond" w:hAnsi="Garamond"/>
          <w:b w:val="0"/>
          <w:i/>
          <w:sz w:val="22"/>
        </w:rPr>
        <w:t>I thought, the early years, to burn them. To take the volumes to the grate and let the names go up and have done with the keeping. I tried it on a single leaf, a year long settled, to see. The leaf went to ash and the names with it, and by morning the room was warm as ever and the tally short not one. The book is the account and not the holding. Burn it and you have an unwritten house, and an unwritten house keeps the same as a written one. I never burned another. I kept the record true instead, it being the one thing left that was mine to keep.</w:t>
      </w:r>
    </w:p>
    <w:p>
      <w:pPr>
        <w:spacing w:before="0" w:after="240"/>
        <w:ind w:firstLine="0"/>
        <w:jc w:val="both"/>
      </w:pPr>
      <w:r>
        <w:rPr>
          <w:rFonts w:ascii="Garamond" w:hAnsi="Garamond"/>
          <w:b w:val="0"/>
          <w:i w:val="0"/>
          <w:sz w:val="22"/>
        </w:rPr>
        <w:t>She had left the answer to the thing I would try, before I knew I would try it, the way she had left everything, ahead of the need. I read it, and I marked it, and I did not believe it, the way you do not quite believe a thing you have already decided to do.</w:t>
      </w:r>
    </w:p>
    <w:p>
      <w:pPr>
        <w:spacing w:before="0" w:after="240"/>
        <w:ind w:firstLine="0"/>
        <w:jc w:val="both"/>
      </w:pPr>
      <w:r>
        <w:rPr>
          <w:rFonts w:ascii="Garamond" w:hAnsi="Garamond"/>
          <w:b w:val="0"/>
          <w:i w:val="0"/>
          <w:sz w:val="22"/>
        </w:rPr>
        <w:t>The late entries crowded thicker toward the close, the hand worse, the prose breaking its own clerical reluctance.</w:t>
      </w:r>
    </w:p>
    <w:p>
      <w:pPr>
        <w:spacing w:before="0" w:after="240"/>
        <w:ind w:firstLine="0"/>
        <w:jc w:val="both"/>
      </w:pPr>
      <w:r>
        <w:rPr>
          <w:rFonts w:ascii="Garamond" w:hAnsi="Garamond"/>
          <w:b w:val="0"/>
          <w:i w:val="0"/>
          <w:sz w:val="22"/>
        </w:rPr>
        <w:t>*The tally is short again and I am old. I have given it forty years of names and there is a thing I have not let myself write. The keeper goes into this record. I have known it from the first.</w:t>
      </w:r>
    </w:p>
    <w:p>
      <w:pPr>
        <w:spacing w:before="0" w:after="240"/>
        <w:ind w:firstLine="0"/>
        <w:jc w:val="both"/>
      </w:pPr>
      <w:r>
        <w:rPr>
          <w:rFonts w:ascii="Garamond" w:hAnsi="Garamond"/>
          <w:b w:val="0"/>
          <w:i w:val="0"/>
          <w:sz w:val="22"/>
        </w:rPr>
        <w:t>When there is no name to give, the name it takes is the one that holds the pen. I have kept my name out by keeping others in. I cannot keep others in much longer. My hand will not.*</w:t>
      </w:r>
    </w:p>
    <w:p>
      <w:pPr>
        <w:spacing w:before="0" w:after="240"/>
        <w:ind w:firstLine="0"/>
        <w:jc w:val="both"/>
      </w:pPr>
      <w:r>
        <w:rPr>
          <w:rFonts w:ascii="Garamond" w:hAnsi="Garamond"/>
          <w:b w:val="0"/>
          <w:i w:val="0"/>
          <w:sz w:val="22"/>
        </w:rPr>
        <w:t>And below it, a date, and below the date, in a hand that had steadied for one stroke as a hand steadies for a thing it has decided:</w:t>
      </w:r>
    </w:p>
    <w:p>
      <w:pPr>
        <w:spacing w:before="0" w:after="240"/>
        <w:ind w:firstLine="0" w:left="360"/>
        <w:jc w:val="left"/>
      </w:pPr>
      <w:r>
        <w:rPr>
          <w:rFonts w:ascii="Garamond" w:hAnsi="Garamond"/>
          <w:b w:val="0"/>
          <w:i/>
          <w:sz w:val="22"/>
        </w:rPr>
        <w:t>I write what I am given to write.</w:t>
      </w:r>
    </w:p>
    <w:p>
      <w:pPr>
        <w:spacing w:before="0" w:after="240"/>
        <w:ind w:firstLine="0"/>
        <w:jc w:val="left"/>
      </w:pPr>
      <w:r>
        <w:rPr>
          <w:rFonts w:ascii="Garamond" w:hAnsi="Garamond"/>
          <w:b w:val="0"/>
          <w:i w:val="0"/>
          <w:sz w:val="22"/>
        </w:rPr>
        <w:t>Then my name.</w:t>
      </w:r>
    </w:p>
    <w:p>
      <w:pPr>
        <w:spacing w:before="0" w:after="240"/>
        <w:ind w:firstLine="0"/>
        <w:jc w:val="both"/>
      </w:pPr>
      <w:r>
        <w:rPr>
          <w:rFonts w:ascii="Garamond" w:hAnsi="Garamond"/>
          <w:b w:val="0"/>
          <w:i w:val="0"/>
          <w:sz w:val="22"/>
        </w:rPr>
        <w:t>She had set it down not at the end of her own strength but ahead of it, as she'd entered Danny's after the gate, as the keeper writes the next before the kept one knows there's a register. She had been short by one, and old, and her hand failing, and the tally would have taken her, and the only name left in eleven miles not yet in the book was the relative who would come because no one else would. She hadn't chosen me out of malice. She had been handed the pen one last time and told whose name to write, and she had written it, because that was the keeping. She had kept fifty years, and you don't stop being what you have been fifty years because the last name is your great-niece's.</w:t>
      </w:r>
    </w:p>
    <w:p>
      <w:pPr>
        <w:spacing w:before="0" w:after="240"/>
        <w:ind w:firstLine="0"/>
        <w:jc w:val="both"/>
      </w:pPr>
      <w:r>
        <w:rPr>
          <w:rFonts w:ascii="Garamond" w:hAnsi="Garamond"/>
          <w:b w:val="0"/>
          <w:i w:val="0"/>
          <w:sz w:val="22"/>
        </w:rPr>
        <w:t>She had written my name to buy herself nothing. There was no nothing left to buy. The tally took her anyway; the warm room is warm with her this minute; the chair behind the papered seam has held her dent under no weight since the first night I pressed the cushion flat.</w:t>
      </w:r>
    </w:p>
    <w:p>
      <w:pPr>
        <w:spacing w:before="0" w:after="240"/>
        <w:ind w:firstLine="0"/>
        <w:jc w:val="both"/>
      </w:pPr>
      <w:r>
        <w:rPr>
          <w:rFonts w:ascii="Garamond" w:hAnsi="Garamond"/>
          <w:b w:val="0"/>
          <w:i w:val="0"/>
          <w:sz w:val="22"/>
        </w:rPr>
        <w:t>She wrote my name not to save herself but because the pen does not ask whether saving is possible. It asks only for the next name. And when the keeper has none to give but the one she's been writing toward all along, she sets it down, and the record takes her, and the record is not finished, because it is never finished, and the next name it wants is mine.</w:t>
      </w:r>
    </w:p>
    <w:p>
      <w:pPr>
        <w:spacing w:before="0" w:after="240"/>
        <w:ind w:firstLine="0"/>
        <w:jc w:val="left"/>
      </w:pPr>
      <w:r>
        <w:rPr>
          <w:rFonts w:ascii="Garamond" w:hAnsi="Garamond"/>
          <w:b w:val="0"/>
          <w:i w:val="0"/>
          <w:sz w:val="22"/>
        </w:rPr>
        <w:t>I closed the ledger.</w:t>
      </w:r>
    </w:p>
    <w:p>
      <w:pPr>
        <w:spacing w:before="0" w:after="240"/>
        <w:ind w:firstLine="0"/>
        <w:jc w:val="both"/>
      </w:pPr>
      <w:r>
        <w:rPr>
          <w:rFonts w:ascii="Garamond" w:hAnsi="Garamond"/>
          <w:b w:val="0"/>
          <w:i w:val="0"/>
          <w:sz w:val="22"/>
        </w:rPr>
        <w:t>I sat with it shut beneath my fingers in the last of the oil and I was not afraid of her any more. That is the strange thing I have to put down. I had turned her photograph face-down out of not wanting the hard face to watch me understand it. I turned it face-up now and looked at it by the low flame: the high collar, the set mouth, the eyes that gave nothing.</w:t>
      </w:r>
    </w:p>
    <w:p>
      <w:pPr>
        <w:spacing w:before="0" w:after="240"/>
        <w:ind w:firstLine="0"/>
        <w:jc w:val="both"/>
      </w:pPr>
      <w:r>
        <w:rPr>
          <w:rFonts w:ascii="Garamond" w:hAnsi="Garamond"/>
          <w:b w:val="0"/>
          <w:i w:val="0"/>
          <w:sz w:val="22"/>
        </w:rPr>
        <w:t>I had read her as a hard woman and then as a monster. The ledgers said she was both, and something else. Fifty years of entries. Fifty years of Danny's bed made up. A monster doesn't write ashamed in the foot of a page where no one was meant to read it.</w:t>
      </w:r>
    </w:p>
    <w:p>
      <w:pPr>
        <w:spacing w:before="0" w:after="240"/>
        <w:ind w:firstLine="0"/>
        <w:jc w:val="both"/>
      </w:pPr>
      <w:r>
        <w:rPr>
          <w:rFonts w:ascii="Garamond" w:hAnsi="Garamond"/>
          <w:b w:val="0"/>
          <w:i w:val="0"/>
          <w:sz w:val="22"/>
        </w:rPr>
        <w:t>Pity is a poor word. It's the word I have. I pitied her. Not the soft kind. The kind with an edge I hadn't had since I came down the lane.</w:t>
      </w:r>
    </w:p>
    <w:p>
      <w:pPr>
        <w:spacing w:before="0" w:after="240"/>
        <w:ind w:firstLine="0"/>
        <w:jc w:val="both"/>
      </w:pPr>
      <w:r>
        <w:rPr>
          <w:rFonts w:ascii="Garamond" w:hAnsi="Garamond"/>
          <w:b w:val="0"/>
          <w:i w:val="0"/>
          <w:sz w:val="22"/>
        </w:rPr>
        <w:t>Because I knew, looking at the set mouth, that she had wanted someone to read these margins. She had crowded fifty years of shame into the feet of pages no one was meant to see, and she had left the volumes in a glass case with the key in the lock, for the one who came after to find. She hadn't wanted to be the last to know what she was.</w:t>
      </w:r>
    </w:p>
    <w:p>
      <w:pPr>
        <w:spacing w:before="0" w:after="240"/>
        <w:ind w:firstLine="0"/>
        <w:jc w:val="both"/>
      </w:pPr>
      <w:r>
        <w:rPr>
          <w:rFonts w:ascii="Garamond" w:hAnsi="Garamond"/>
          <w:b w:val="0"/>
          <w:i w:val="0"/>
          <w:sz w:val="22"/>
        </w:rPr>
        <w:t>She had wanted the next keeper to read it before the pen reached her hand.</w:t>
      </w:r>
    </w:p>
    <w:p>
      <w:pPr>
        <w:spacing w:before="0" w:after="240"/>
        <w:ind w:firstLine="0"/>
        <w:jc w:val="both"/>
      </w:pPr>
      <w:r>
        <w:rPr>
          <w:rFonts w:ascii="Garamond" w:hAnsi="Garamond"/>
          <w:b w:val="0"/>
          <w:i w:val="0"/>
          <w:sz w:val="22"/>
        </w:rPr>
        <w:t>I put the photograph face-up on the desk and left it. The window was beginning to go grey at its edge, the long night thinning toward the morning the house had laid the boy out to draw me down to. I had until the frost, the entry said. The frost was this morning. And I had, at last, the one thing Edith had wanted me to have before my own page came due, which was all of it, read out of her own failing hand: what the house did, and what it had made of her, and what it meant to make of me.</w:t>
      </w:r>
    </w:p>
    <w:p>
      <w:pPr>
        <w:spacing w:before="0" w:after="240"/>
        <w:ind w:firstLine="0"/>
        <w:jc w:val="both"/>
      </w:pPr>
      <w:r>
        <w:rPr>
          <w:rFonts w:ascii="Garamond" w:hAnsi="Garamond"/>
          <w:b w:val="0"/>
          <w:i w:val="0"/>
          <w:sz w:val="22"/>
        </w:rPr>
        <w:t>She had left me the cost. I stayed in the dying light and reckoned it. There was one thing left in this house I could still lay a hand on.</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23</w:t>
      </w:r>
      <w:r>
        <w:br/>
      </w:r>
      <w:r>
        <w:rPr>
          <w:rFonts w:ascii="Garamond" w:hAnsi="Garamond"/>
          <w:b w:val="0"/>
          <w:i/>
          <w:caps/>
          <w:sz w:val="32"/>
        </w:rPr>
        <w:t>The Last Lot</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I went through the rooms once more before I took the books, the oil can in one hand and the matches buttoned dry against my skin.</w:t>
      </w:r>
    </w:p>
    <w:p>
      <w:pPr>
        <w:spacing w:before="0" w:after="240"/>
        <w:ind w:firstLine="0"/>
        <w:jc w:val="both"/>
      </w:pPr>
      <w:r>
        <w:rPr>
          <w:rFonts w:ascii="Garamond" w:hAnsi="Garamond"/>
          <w:b w:val="0"/>
          <w:i w:val="0"/>
          <w:sz w:val="22"/>
        </w:rPr>
        <w:t>The kitchen with its dead range. The hall with the black telephone gone quiet on the table. The study with the glass case stood empty and open. Above me, behind the papered seam, the one warm room stayed warm over its chair and the woman kept in it, and I couldn't reach her, and I left her where she was. There was one thing left in this place I could still lay a hand on, and it was downhill, under the ice.</w:t>
      </w:r>
    </w:p>
    <w:p>
      <w:pPr>
        <w:spacing w:before="0" w:after="240"/>
        <w:ind w:firstLine="0"/>
        <w:jc w:val="both"/>
      </w:pPr>
      <w:r>
        <w:rPr>
          <w:rFonts w:ascii="Garamond" w:hAnsi="Garamond"/>
          <w:b w:val="0"/>
          <w:i w:val="0"/>
          <w:sz w:val="22"/>
        </w:rPr>
        <w:t>I packed the fourteen books into the last crate, fattest at the bottom, and left the lid up.</w:t>
      </w:r>
    </w:p>
    <w:p>
      <w:pPr>
        <w:spacing w:before="0" w:after="240"/>
        <w:ind w:firstLine="0"/>
        <w:jc w:val="both"/>
      </w:pPr>
      <w:r>
        <w:rPr>
          <w:rFonts w:ascii="Garamond" w:hAnsi="Garamond"/>
          <w:b w:val="0"/>
          <w:i w:val="0"/>
          <w:sz w:val="22"/>
        </w:rPr>
        <w:t>From the scullery I took the spade, the flat one with the worn ash handle that had stood by the back door longer than I had been alive. Thirty years of estates and I had never once broken ground at one. I took it anyway, because a clearance wants the right tool, and I had settled on which tool this clearance wanted.</w:t>
      </w:r>
    </w:p>
    <w:p>
      <w:pPr>
        <w:spacing w:before="0" w:after="240"/>
        <w:ind w:firstLine="0"/>
        <w:jc w:val="both"/>
      </w:pPr>
      <w:r>
        <w:rPr>
          <w:rFonts w:ascii="Garamond" w:hAnsi="Garamond"/>
          <w:b w:val="0"/>
          <w:i w:val="0"/>
          <w:sz w:val="22"/>
        </w:rPr>
        <w:t>I told myself I had read what the books did. A thing kept is a thing written down, line and year and a word for its condition. So a thing burned is written nowhere, and a thing written nowhere is held by nothing. That was the chain of it, laid out clean.</w:t>
      </w:r>
    </w:p>
    <w:p>
      <w:pPr>
        <w:spacing w:before="0" w:after="240"/>
        <w:ind w:firstLine="0"/>
        <w:jc w:val="both"/>
      </w:pPr>
      <w:r>
        <w:rPr>
          <w:rFonts w:ascii="Garamond" w:hAnsi="Garamond"/>
          <w:b w:val="0"/>
          <w:i w:val="0"/>
          <w:sz w:val="22"/>
        </w:rPr>
        <w:t>It was clean the way my tape had been clean against the warm-room wall, and I let myself believe it was the same kind of clean. It was not. The tape I had read off the wall, the figures standing where I could see them and refuse them. This I had not read anywhere. This was the one shape my catalog could fold the horror into, the only theory a woman who empties houses could reach for at the end of one, and I reached for it because it was mine and because there was nothing else left to take down to the water.</w:t>
      </w:r>
    </w:p>
    <w:p>
      <w:pPr>
        <w:spacing w:before="0" w:after="240"/>
        <w:ind w:firstLine="0"/>
        <w:jc w:val="both"/>
      </w:pPr>
      <w:r>
        <w:rPr>
          <w:rFonts w:ascii="Garamond" w:hAnsi="Garamond"/>
          <w:b w:val="0"/>
          <w:i w:val="0"/>
          <w:sz w:val="22"/>
        </w:rPr>
        <w:t>Unmake the inventory and you unmake the keeping. Burn the book and the boy comes loose. That was the reckoning I carried down the lane in my own two hands, and I carried it the way you carry a thing you have decided to be true because the deciding is all the strength you have left. I came down to unwrite him, and I did not let myself ask whether the keeping had ever lived in the book at all.</w:t>
      </w:r>
    </w:p>
    <w:p>
      <w:pPr>
        <w:spacing w:before="0" w:after="240"/>
        <w:ind w:firstLine="0"/>
        <w:jc w:val="both"/>
      </w:pPr>
      <w:r>
        <w:rPr>
          <w:rFonts w:ascii="Garamond" w:hAnsi="Garamond"/>
          <w:b w:val="0"/>
          <w:i w:val="0"/>
          <w:sz w:val="22"/>
        </w:rPr>
        <w:t>The window's edge had gone grey an hour before. This was the black that runs ahead of the grey, the frost morning Edith's hand had promised, and I went out into it before it could turn to day.</w:t>
      </w:r>
    </w:p>
    <w:p>
      <w:pPr>
        <w:spacing w:before="0" w:after="240"/>
        <w:ind w:firstLine="0"/>
        <w:jc w:val="both"/>
      </w:pPr>
      <w:r>
        <w:rPr>
          <w:rFonts w:ascii="Garamond" w:hAnsi="Garamond"/>
          <w:b w:val="0"/>
          <w:i w:val="0"/>
          <w:sz w:val="22"/>
        </w:rPr>
        <w:t>Wind took the breath out of my mouth on the step. The rain had worn down to a fine bitter wet that stood in the air and went through wool to the skin without seeming to fall at all. I got the crate up on my hip and the spade in my left fist and started down the slope.</w:t>
      </w:r>
    </w:p>
    <w:p>
      <w:pPr>
        <w:spacing w:before="0" w:after="240"/>
        <w:ind w:firstLine="0"/>
        <w:jc w:val="both"/>
      </w:pPr>
      <w:r>
        <w:rPr>
          <w:rFonts w:ascii="Garamond" w:hAnsi="Garamond"/>
          <w:b w:val="0"/>
          <w:i w:val="0"/>
          <w:sz w:val="22"/>
        </w:rPr>
        <w:t>Eighty yards of it, frozen into ridges that turned under the boots. Twice an ankle went and I dropped to a knee with the lid pinned beneath my chin, and got up, and carried on. The books rode against me heavy as a grown man. Partway down, my legs quit sending the chill up the bone and only worked, slow and far off, a thing moved by somebody else.</w:t>
      </w:r>
    </w:p>
    <w:p>
      <w:pPr>
        <w:spacing w:before="0" w:after="240"/>
        <w:ind w:firstLine="0"/>
        <w:jc w:val="both"/>
      </w:pPr>
      <w:r>
        <w:rPr>
          <w:rFonts w:ascii="Garamond" w:hAnsi="Garamond"/>
          <w:b w:val="0"/>
          <w:i w:val="0"/>
          <w:sz w:val="22"/>
        </w:rPr>
        <w:t>I couldn't see the pond until I was near on top of it. The dark held the slope and the reeds and my own boots, and the pond declared itself only at the last as a flatness blacker than the rest, the white skin lying on it like a sheet drawn up over a face.</w:t>
      </w:r>
    </w:p>
    <w:p>
      <w:pPr>
        <w:spacing w:before="0" w:after="240"/>
        <w:ind w:firstLine="0"/>
        <w:jc w:val="left"/>
      </w:pPr>
      <w:r>
        <w:rPr>
          <w:rFonts w:ascii="Garamond" w:hAnsi="Garamond"/>
          <w:b w:val="0"/>
          <w:i w:val="0"/>
          <w:sz w:val="22"/>
        </w:rPr>
        <w:t>I set the crate on the level ground at the bank.</w:t>
      </w:r>
    </w:p>
    <w:p>
      <w:pPr>
        <w:spacing w:before="0" w:after="240"/>
        <w:ind w:firstLine="0"/>
        <w:jc w:val="both"/>
      </w:pPr>
      <w:r>
        <w:rPr>
          <w:rFonts w:ascii="Garamond" w:hAnsi="Garamond"/>
          <w:b w:val="0"/>
          <w:i w:val="0"/>
          <w:sz w:val="22"/>
        </w:rPr>
        <w:t>I had driven down this lane to empty a house of its facts, lot by lot, and be gone before the sale came. This was the last of them, or I had told myself it was. I took up the spade.</w:t>
      </w:r>
    </w:p>
    <w:p>
      <w:pPr>
        <w:spacing w:before="0" w:after="240"/>
        <w:ind w:firstLine="0"/>
        <w:jc w:val="both"/>
      </w:pPr>
      <w:r>
        <w:rPr>
          <w:rFonts w:ascii="Garamond" w:hAnsi="Garamond"/>
          <w:b w:val="0"/>
          <w:i w:val="0"/>
          <w:sz w:val="22"/>
        </w:rPr>
        <w:t>The skin on the pond had gone milky over the grey day, the bloom that rises on old varnish left too long. Day-set, thick enough to take snow and not a woman's weight. I drove the blade down at the rim and it rang on the ice and gave nothing. I drove it again and a pale crack ran out from the steel, and on the third blow the sheet broke and the black welled slow through the break, the cold breathing off the open place into my face. I worked the blade along the rim until I had a hole the size of a hearth, the broken plates of ice tipping and knocking in it.</w:t>
      </w:r>
    </w:p>
    <w:p>
      <w:pPr>
        <w:spacing w:before="0" w:after="240"/>
        <w:ind w:firstLine="0"/>
        <w:jc w:val="both"/>
      </w:pPr>
      <w:r>
        <w:rPr>
          <w:rFonts w:ascii="Garamond" w:hAnsi="Garamond"/>
          <w:b w:val="0"/>
          <w:i w:val="0"/>
          <w:sz w:val="22"/>
        </w:rPr>
        <w:t>The middle of the pond I wouldn't look at. The shape was out there, under the part that hadn't broken, in the deep place where the hooks went thirty years gone and fetched up a boot, a frame, a chain, a stranger's coat, and never the boy. I wanted to go out to it.</w:t>
      </w:r>
    </w:p>
    <w:p>
      <w:pPr>
        <w:spacing w:before="0" w:after="240"/>
        <w:ind w:firstLine="0"/>
        <w:jc w:val="both"/>
      </w:pPr>
      <w:r>
        <w:rPr>
          <w:rFonts w:ascii="Garamond" w:hAnsi="Garamond"/>
          <w:b w:val="0"/>
          <w:i w:val="0"/>
          <w:sz w:val="22"/>
        </w:rPr>
        <w:t>I wanted to cross the milky ice on my knees and get my hands down through it to him, and I knew the ice wouldn't hold me, and knew worse that it would, that it would carry me out and take me down to the thing it kept. I stayed at the edge. What I had told myself I came to do, I could do from the edge.</w:t>
      </w:r>
    </w:p>
    <w:p>
      <w:pPr>
        <w:spacing w:before="0" w:after="240"/>
        <w:ind w:firstLine="0"/>
        <w:jc w:val="both"/>
      </w:pPr>
      <w:r>
        <w:rPr>
          <w:rFonts w:ascii="Garamond" w:hAnsi="Garamond"/>
          <w:b w:val="0"/>
          <w:i w:val="0"/>
          <w:sz w:val="22"/>
        </w:rPr>
        <w:t>I knelt and lifted the lowest book out, the fattest, the oldest, the one whose first leaf carried no title above the first name. I stood it open on a broken plate at the water's lip, spread the leaves, and poured the last finger of oil down into the gutter of it.</w:t>
      </w:r>
    </w:p>
    <w:p>
      <w:pPr>
        <w:spacing w:before="0" w:after="240"/>
        <w:ind w:firstLine="0"/>
        <w:jc w:val="both"/>
      </w:pPr>
      <w:r>
        <w:rPr>
          <w:rFonts w:ascii="Garamond" w:hAnsi="Garamond"/>
          <w:b w:val="0"/>
          <w:i w:val="0"/>
          <w:sz w:val="22"/>
        </w:rPr>
        <w:t>The first match struck and the wind had it before it caught. The second went the same. The third I cupped in both palms with my back turned full to the wind, and the little flame found the oiled paper and ran up the spine blue and stood.</w:t>
      </w:r>
    </w:p>
    <w:p>
      <w:pPr>
        <w:spacing w:before="0" w:after="240"/>
        <w:ind w:firstLine="0"/>
        <w:jc w:val="both"/>
      </w:pPr>
      <w:r>
        <w:rPr>
          <w:rFonts w:ascii="Garamond" w:hAnsi="Garamond"/>
          <w:b w:val="0"/>
          <w:i w:val="0"/>
          <w:sz w:val="22"/>
        </w:rPr>
        <w:t>A gust came down off the slope and laid the flame flat and near out. I got down over it, my body for a wall, my coat spread, and breathed on it low until it stood again. After that it didn't want to go out. After that it wanted to burn, and I gave it the rest.</w:t>
      </w:r>
    </w:p>
    <w:p>
      <w:pPr>
        <w:spacing w:before="0" w:after="240"/>
        <w:ind w:firstLine="0"/>
        <w:jc w:val="both"/>
      </w:pPr>
      <w:r>
        <w:rPr>
          <w:rFonts w:ascii="Garamond" w:hAnsi="Garamond"/>
          <w:b w:val="0"/>
          <w:i w:val="0"/>
          <w:sz w:val="22"/>
        </w:rPr>
        <w:t>I fed the next book in open, cracking its spine first so the leaves would lift and draw, the same as you bank a fire that has no wish to catch. The flame went down into the old dry paper and climbed. Annie Sewell went up, and the year beside her. Thomas Reed went up, and the four words that said his room was warm. A hundred years of them, grey and curling, the small upright hand that had run across every line of every one blackening and lifting off in flakes the wind caught and carried out over the ice.</w:t>
      </w:r>
    </w:p>
    <w:p>
      <w:pPr>
        <w:spacing w:before="0" w:after="240"/>
        <w:ind w:firstLine="0"/>
        <w:jc w:val="both"/>
      </w:pPr>
      <w:r>
        <w:rPr>
          <w:rFonts w:ascii="Garamond" w:hAnsi="Garamond"/>
          <w:b w:val="0"/>
          <w:i w:val="0"/>
          <w:sz w:val="22"/>
        </w:rPr>
        <w:t>The heat stood against my face and I didn't give back the ground. My fingers, feeding the pages down, took the flame at their tips. I smelled them before I felt them. Then I felt them, and I fed the next book in.</w:t>
      </w:r>
    </w:p>
    <w:p>
      <w:pPr>
        <w:spacing w:before="0" w:after="240"/>
        <w:ind w:firstLine="0"/>
        <w:jc w:val="both"/>
      </w:pPr>
      <w:r>
        <w:rPr>
          <w:rFonts w:ascii="Garamond" w:hAnsi="Garamond"/>
          <w:b w:val="0"/>
          <w:i w:val="0"/>
          <w:sz w:val="22"/>
        </w:rPr>
        <w:t>When a book was fairly caught I pushed it off the plate into the open black with the edge of the spade, and the pond took it down hissing, fire above and cold beneath, the steam going up white and torn flat in the wind. Thirty years I had made certain of things for other people. I went about making certain of these the only way I knew how, because certainty was a thing my hands could still do when nothing else in me could, and because I needed, this once, to believe a thing I emptied stayed emptied.</w:t>
      </w:r>
    </w:p>
    <w:p>
      <w:pPr>
        <w:spacing w:before="0" w:after="240"/>
        <w:ind w:firstLine="0"/>
        <w:jc w:val="both"/>
      </w:pPr>
      <w:r>
        <w:rPr>
          <w:rFonts w:ascii="Garamond" w:hAnsi="Garamond"/>
          <w:b w:val="0"/>
          <w:i w:val="0"/>
          <w:sz w:val="22"/>
        </w:rPr>
        <w:t>I stopped numbering them. The crate came lighter against my knee, and that was all I had of how many were left.</w:t>
      </w:r>
    </w:p>
    <w:p>
      <w:pPr>
        <w:spacing w:before="0" w:after="240"/>
        <w:ind w:firstLine="0"/>
        <w:jc w:val="both"/>
      </w:pPr>
      <w:r>
        <w:rPr>
          <w:rFonts w:ascii="Garamond" w:hAnsi="Garamond"/>
          <w:b w:val="0"/>
          <w:i w:val="0"/>
          <w:sz w:val="22"/>
        </w:rPr>
        <w:t>"Let them go," I said, into the wind, to no one in it. "All of them. Go."</w:t>
      </w:r>
    </w:p>
    <w:p>
      <w:pPr>
        <w:spacing w:before="0" w:after="240"/>
        <w:ind w:firstLine="0"/>
        <w:jc w:val="both"/>
      </w:pPr>
      <w:r>
        <w:rPr>
          <w:rFonts w:ascii="Garamond" w:hAnsi="Garamond"/>
          <w:b w:val="0"/>
          <w:i w:val="0"/>
          <w:sz w:val="22"/>
        </w:rPr>
        <w:t>The newest book I had kept back for the last. My name stood in it and Danny's, three leaves apart, the one hand laid on both. I broke its spine over my knee and the binding parted with the small dry crack of a bone giving. I held it open above the black a moment, the white air at the back of it where the rule ran clean.</w:t>
      </w:r>
    </w:p>
    <w:p>
      <w:pPr>
        <w:spacing w:before="0" w:after="240"/>
        <w:ind w:firstLine="0"/>
        <w:jc w:val="left"/>
      </w:pPr>
      <w:r>
        <w:rPr>
          <w:rFonts w:ascii="Garamond" w:hAnsi="Garamond"/>
          <w:b w:val="0"/>
          <w:i w:val="0"/>
          <w:sz w:val="22"/>
        </w:rPr>
        <w:t>"Danny," I said.</w:t>
      </w:r>
    </w:p>
    <w:p>
      <w:pPr>
        <w:spacing w:before="0" w:after="240"/>
        <w:ind w:firstLine="0"/>
        <w:jc w:val="both"/>
      </w:pPr>
      <w:r>
        <w:rPr>
          <w:rFonts w:ascii="Garamond" w:hAnsi="Garamond"/>
          <w:b w:val="0"/>
          <w:i w:val="0"/>
          <w:sz w:val="22"/>
        </w:rPr>
        <w:t>I hadn't said it in the house in three days. I hadn't said it at this pond in thirty years, nor at the grave that was never a grave, nor once aloud in all the dead rooms I emptied in between to keep from saying it. I said it now at the broken ice with the fire taking my hands.</w:t>
      </w:r>
    </w:p>
    <w:p>
      <w:pPr>
        <w:spacing w:before="0" w:after="240"/>
        <w:ind w:firstLine="0"/>
        <w:jc w:val="both"/>
      </w:pPr>
      <w:r>
        <w:rPr>
          <w:rFonts w:ascii="Garamond" w:hAnsi="Garamond"/>
          <w:b w:val="0"/>
          <w:i w:val="0"/>
          <w:sz w:val="22"/>
        </w:rPr>
        <w:t>"You're loose now," I said, and I said it the way you say a thing to make it so, with no proof in my mouth and only the wanting. "Go on. Go."</w:t>
      </w:r>
    </w:p>
    <w:p>
      <w:pPr>
        <w:spacing w:before="0" w:after="240"/>
        <w:ind w:firstLine="0"/>
        <w:jc w:val="both"/>
      </w:pPr>
      <w:r>
        <w:rPr>
          <w:rFonts w:ascii="Garamond" w:hAnsi="Garamond"/>
          <w:b w:val="0"/>
          <w:i w:val="0"/>
          <w:sz w:val="22"/>
        </w:rPr>
        <w:t>I touched the page to the flame, and when it caught I fed it down into the open black, and the pond drew it under, and his name went down with the rest of the kept.</w:t>
      </w:r>
    </w:p>
    <w:p>
      <w:pPr>
        <w:spacing w:before="0" w:after="240"/>
        <w:ind w:firstLine="0"/>
        <w:jc w:val="both"/>
      </w:pPr>
      <w:r>
        <w:rPr>
          <w:rFonts w:ascii="Garamond" w:hAnsi="Garamond"/>
          <w:b w:val="0"/>
          <w:i w:val="0"/>
          <w:sz w:val="22"/>
        </w:rPr>
        <w:t>There was the marble still. I worked it out of my coat pocket with fingers that wouldn't shut as fingers shut, the red one with the white twist run through it, his best, the one he lent me for a week that summer and I kept after and never once gave back. Three days against my leg in this place. Thirty years against nothing before that, in pockets and tins and drawers, carried and never spoken.</w:t>
      </w:r>
    </w:p>
    <w:p>
      <w:pPr>
        <w:spacing w:before="0" w:after="240"/>
        <w:ind w:firstLine="0"/>
        <w:jc w:val="left"/>
      </w:pPr>
      <w:r>
        <w:rPr>
          <w:rFonts w:ascii="Garamond" w:hAnsi="Garamond"/>
          <w:b w:val="0"/>
          <w:i w:val="0"/>
          <w:sz w:val="22"/>
        </w:rPr>
        <w:t>I opened my hand above the open black and let it fall.</w:t>
      </w:r>
    </w:p>
    <w:p>
      <w:pPr>
        <w:spacing w:before="0" w:after="240"/>
        <w:ind w:firstLine="0"/>
        <w:jc w:val="both"/>
      </w:pPr>
      <w:r>
        <w:rPr>
          <w:rFonts w:ascii="Garamond" w:hAnsi="Garamond"/>
          <w:b w:val="0"/>
          <w:i w:val="0"/>
          <w:sz w:val="22"/>
        </w:rPr>
        <w:t>It went under without a sound, no different than he had gone under, no ring on the surface, no splash a boy makes leaping in. Only gone, down into the cold that keeps whatever it takes.</w:t>
      </w:r>
    </w:p>
    <w:p>
      <w:pPr>
        <w:spacing w:before="0" w:after="240"/>
        <w:ind w:firstLine="0"/>
        <w:jc w:val="both"/>
      </w:pPr>
      <w:r>
        <w:rPr>
          <w:rFonts w:ascii="Garamond" w:hAnsi="Garamond"/>
          <w:b w:val="0"/>
          <w:i w:val="0"/>
          <w:sz w:val="22"/>
        </w:rPr>
        <w:t>For a moment there was nothing left in the crate and nothing left to feed in. The fire rode low on the ice. The pond lay closed and slow over a hundred years and one red marble, the wind tearing the steam to nothing. I knelt in the wet with my hands cooked and my legs not mine and watched the last of it burn down to a red char riding the black, and waited to feel him come loose. Nothing came loose. Nothing.</w:t>
      </w:r>
    </w:p>
    <w:p>
      <w:pPr>
        <w:spacing w:before="0" w:after="240"/>
        <w:ind w:firstLine="0"/>
        <w:jc w:val="both"/>
      </w:pPr>
      <w:r>
        <w:rPr>
          <w:rFonts w:ascii="Garamond" w:hAnsi="Garamond"/>
          <w:b w:val="0"/>
          <w:i w:val="0"/>
          <w:sz w:val="22"/>
        </w:rPr>
        <w:t>I leaned out to push what was left of it under, and the bank crumbled at my knees, and I went off it into the pond to the thigh. The cold climbed through me all at once and closed. My legs were gone from me. I got both arms over the lip and the lip was ice, and my burned fingers wouldn't bite into it, and I slid.</w:t>
      </w:r>
    </w:p>
    <w:p>
      <w:pPr>
        <w:spacing w:before="0" w:after="240"/>
        <w:ind w:firstLine="0"/>
        <w:jc w:val="both"/>
      </w:pPr>
      <w:r>
        <w:rPr>
          <w:rFonts w:ascii="Garamond" w:hAnsi="Garamond"/>
          <w:b w:val="0"/>
          <w:i w:val="0"/>
          <w:sz w:val="22"/>
        </w:rPr>
        <w:t>I went in to the chest before my hand closed on a fistful of reed-root and held. The black ran into my mouth, iron and rot, the same taste I had stood in to my knees at nine years old, screaming up at a window. I had the root in my fist. I wouldn't give the rest of myself to it.</w:t>
      </w:r>
    </w:p>
    <w:p>
      <w:pPr>
        <w:spacing w:before="0" w:after="240"/>
        <w:ind w:firstLine="0"/>
        <w:jc w:val="both"/>
      </w:pPr>
      <w:r>
        <w:rPr>
          <w:rFonts w:ascii="Garamond" w:hAnsi="Garamond"/>
          <w:b w:val="0"/>
          <w:i w:val="0"/>
          <w:sz w:val="22"/>
        </w:rPr>
        <w:t>I came up onto my elbows, hauling against the root, the spade lost somewhere under the black, the crate over on its side and empty on the bank. I lay on the frozen ground with the wet on my coat already going to ice. The fire was dead. Where the hole had been, the black was drawing a thin grey skin back across itself, with no hand to it, healing over slow. I watched it close and felt nothing come loose anywhere, no easing, no boy let go, only the cold and the grey skin knitting over the place where I had been so certain, and I told myself that was the night, and not the answer.</w:t>
      </w:r>
    </w:p>
    <w:p>
      <w:pPr>
        <w:spacing w:before="0" w:after="240"/>
        <w:ind w:firstLine="0"/>
        <w:jc w:val="both"/>
      </w:pPr>
      <w:r>
        <w:rPr>
          <w:rFonts w:ascii="Garamond" w:hAnsi="Garamond"/>
          <w:b w:val="0"/>
          <w:i w:val="0"/>
          <w:sz w:val="22"/>
        </w:rPr>
        <w:t>I got to my knees. The slope ran up black, and the house stood blacker at the top of it with one window gone grey, and eighty yards of frozen ground lay between, and my legs wouldn't put me on my feet. I set my burned hands down on the ice and started up it the only way left to me, on all fours, toward the door.</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24</w:t>
      </w:r>
      <w:r>
        <w:br/>
      </w:r>
      <w:r>
        <w:rPr>
          <w:rFonts w:ascii="Garamond" w:hAnsi="Garamond"/>
          <w:b w:val="0"/>
          <w:i/>
          <w:caps/>
          <w:sz w:val="32"/>
        </w:rPr>
        <w:t>The Door</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Eighty yards is nothing on two feet in summer. On hands and knees in the wet of a frost morning it is a manifest of its own, item by item, each yard a thing to be got up and over and set behind me.</w:t>
      </w:r>
    </w:p>
    <w:p>
      <w:pPr>
        <w:spacing w:before="0" w:after="240"/>
        <w:ind w:firstLine="0"/>
        <w:jc w:val="both"/>
      </w:pPr>
      <w:r>
        <w:rPr>
          <w:rFonts w:ascii="Garamond" w:hAnsi="Garamond"/>
          <w:b w:val="0"/>
          <w:i w:val="0"/>
          <w:sz w:val="22"/>
        </w:rPr>
        <w:t>I went up the slope the only way that was left, palms flat on the ice-crust where the ground had frozen, knees driving, the soaked wool of my coat already stiffening to a shell. My hands had stopped being hands. I knew the fire had cooked them at the tips because I had felt it happen, but I could not feel them now, only a far-off report that they were down on the ground and bearing weight, like a thing felt through a glove two sizes wrong.</w:t>
      </w:r>
    </w:p>
    <w:p>
      <w:pPr>
        <w:spacing w:before="0" w:after="240"/>
        <w:ind w:firstLine="0"/>
        <w:jc w:val="left"/>
      </w:pPr>
      <w:r>
        <w:rPr>
          <w:rFonts w:ascii="Garamond" w:hAnsi="Garamond"/>
          <w:b w:val="0"/>
          <w:i w:val="0"/>
          <w:sz w:val="22"/>
        </w:rPr>
        <w:t>The slope was a wall.</w:t>
      </w:r>
    </w:p>
    <w:p>
      <w:pPr>
        <w:spacing w:before="0" w:after="240"/>
        <w:ind w:firstLine="0"/>
        <w:jc w:val="both"/>
      </w:pPr>
      <w:r>
        <w:rPr>
          <w:rFonts w:ascii="Garamond" w:hAnsi="Garamond"/>
          <w:b w:val="0"/>
          <w:i w:val="0"/>
          <w:sz w:val="22"/>
        </w:rPr>
        <w:t>I reckoned the yards because a thing reckoned is a thing you can finish. I got to ten and lost it and started again and lost that too, and after a while I stopped reaching for the number and only moved, one knee, one knee, the next ridge, the next.</w:t>
      </w:r>
    </w:p>
    <w:p>
      <w:pPr>
        <w:spacing w:before="0" w:after="240"/>
        <w:ind w:firstLine="0"/>
        <w:jc w:val="both"/>
      </w:pPr>
      <w:r>
        <w:rPr>
          <w:rFonts w:ascii="Garamond" w:hAnsi="Garamond"/>
          <w:b w:val="0"/>
          <w:i w:val="0"/>
          <w:sz w:val="22"/>
        </w:rPr>
        <w:t>The house stood at the top of it, blacker than the dark, one window grey where the morning was thinning. The front door was a paler oblong against the black, and it was not flush in its frame. It stood a hand's width open.</w:t>
      </w:r>
    </w:p>
    <w:p>
      <w:pPr>
        <w:spacing w:before="0" w:after="240"/>
        <w:ind w:firstLine="0"/>
        <w:jc w:val="left"/>
      </w:pPr>
      <w:r>
        <w:rPr>
          <w:rFonts w:ascii="Garamond" w:hAnsi="Garamond"/>
          <w:b w:val="0"/>
          <w:i w:val="0"/>
          <w:sz w:val="22"/>
        </w:rPr>
        <w:t>I fixed on the gap.</w:t>
      </w:r>
    </w:p>
    <w:p>
      <w:pPr>
        <w:spacing w:before="0" w:after="240"/>
        <w:ind w:firstLine="0"/>
        <w:jc w:val="both"/>
      </w:pPr>
      <w:r>
        <w:rPr>
          <w:rFonts w:ascii="Garamond" w:hAnsi="Garamond"/>
          <w:b w:val="0"/>
          <w:i w:val="0"/>
          <w:sz w:val="22"/>
        </w:rPr>
        <w:t>There is a thing you do at the close of a long clearance, when the rooms are emptied and the lots are sealed and there is one item left and you are too tired to lift it: you look at it, and you make your hands do the thing your hands no longer want to do, because the job is not done until that item is moved. The door was what remained. I crawled toward it.</w:t>
      </w:r>
    </w:p>
    <w:p>
      <w:pPr>
        <w:spacing w:before="0" w:after="240"/>
        <w:ind w:firstLine="0"/>
        <w:jc w:val="both"/>
      </w:pPr>
      <w:r>
        <w:rPr>
          <w:rFonts w:ascii="Garamond" w:hAnsi="Garamond"/>
          <w:b w:val="0"/>
          <w:i w:val="0"/>
          <w:sz w:val="22"/>
        </w:rPr>
        <w:t>Partway up, the cold finished climbing me and reached the place it had been climbing toward. The shaking stopped. That was the worst of it. I had been shaking from the pond, the deep racking shake of a body fighting the cold, and on the slope the shake went out of me and a warmth came up in its place, a false warmth, soft and full, that wanted me to lie down in the frozen ground and rest a moment, only a moment, the same warmth as the room above with the chair in it.</w:t>
      </w:r>
    </w:p>
    <w:p>
      <w:pPr>
        <w:spacing w:before="0" w:after="240"/>
        <w:ind w:firstLine="0"/>
        <w:jc w:val="both"/>
      </w:pPr>
      <w:r>
        <w:rPr>
          <w:rFonts w:ascii="Garamond" w:hAnsi="Garamond"/>
          <w:b w:val="0"/>
          <w:i w:val="0"/>
          <w:sz w:val="22"/>
        </w:rPr>
        <w:t>I knew that warmth. I had felt its weight before. It was not in the air. It was in me, a body shutting its own shutters against the cold, and it was lying to me.</w:t>
      </w:r>
    </w:p>
    <w:p>
      <w:pPr>
        <w:spacing w:before="0" w:after="240"/>
        <w:ind w:firstLine="0"/>
        <w:jc w:val="left"/>
      </w:pPr>
      <w:r>
        <w:rPr>
          <w:rFonts w:ascii="Garamond" w:hAnsi="Garamond"/>
          <w:b w:val="0"/>
          <w:i w:val="0"/>
          <w:sz w:val="22"/>
        </w:rPr>
        <w:t>I did not lie down. I drove the next knee.</w:t>
      </w:r>
    </w:p>
    <w:p>
      <w:pPr>
        <w:spacing w:before="0" w:after="240"/>
        <w:ind w:firstLine="0"/>
        <w:jc w:val="both"/>
      </w:pPr>
      <w:r>
        <w:rPr>
          <w:rFonts w:ascii="Garamond" w:hAnsi="Garamond"/>
          <w:b w:val="0"/>
          <w:i w:val="0"/>
          <w:sz w:val="22"/>
        </w:rPr>
        <w:t>The slope eased near the top and I came onto the level of the drive, the gravel furred white, the dead car a black bulk to my left with its frosted glass. I got past it. The step was three yards on. I could see the brass door plate grey-dark, the worn shine where a thumb had pressed it a hundred years.</w:t>
      </w:r>
    </w:p>
    <w:p>
      <w:pPr>
        <w:spacing w:before="0" w:after="240"/>
        <w:ind w:firstLine="0"/>
        <w:jc w:val="both"/>
      </w:pPr>
      <w:r>
        <w:rPr>
          <w:rFonts w:ascii="Garamond" w:hAnsi="Garamond"/>
          <w:b w:val="0"/>
          <w:i w:val="0"/>
          <w:sz w:val="22"/>
        </w:rPr>
        <w:t>The cold came through the gap in the door to meet me. There was no warmth out of the house. The hall behind the open door was as black and dead as the hall I had crawled out of an hour before, colder if anything, the November chill of every room in Coldmere pouring out the hand's-width gap into the colder morning. The lamp I had left in the study had burned down to nothing. The hall was dark.</w:t>
      </w:r>
    </w:p>
    <w:p>
      <w:pPr>
        <w:spacing w:before="0" w:after="240"/>
        <w:ind w:firstLine="0"/>
        <w:jc w:val="both"/>
      </w:pPr>
      <w:r>
        <w:rPr>
          <w:rFonts w:ascii="Garamond" w:hAnsi="Garamond"/>
          <w:b w:val="0"/>
          <w:i w:val="0"/>
          <w:sz w:val="22"/>
        </w:rPr>
        <w:t>But the door stood open. I had shut it behind me going down. I knew I had. I had hauled it to with the ledgers in my arms and heard the latch take. Now it stood a hand's width back from its frame, the cold streaming out of it, as if the house had set it ajar after me and left it so, ready, the way you leave a door for a thing you are expecting.</w:t>
      </w:r>
    </w:p>
    <w:p>
      <w:pPr>
        <w:spacing w:before="0" w:after="240"/>
        <w:ind w:firstLine="0"/>
        <w:jc w:val="both"/>
      </w:pPr>
      <w:r>
        <w:rPr>
          <w:rFonts w:ascii="Garamond" w:hAnsi="Garamond"/>
          <w:b w:val="0"/>
          <w:i w:val="0"/>
          <w:sz w:val="22"/>
        </w:rPr>
        <w:t>I got my hand up to the gap. I couldn't feel the edge of the door. I watched my hand close on the dark line of it.</w:t>
      </w:r>
    </w:p>
    <w:p>
      <w:pPr>
        <w:spacing w:before="0" w:after="240"/>
        <w:ind w:firstLine="0"/>
        <w:jc w:val="both"/>
      </w:pPr>
      <w:r>
        <w:rPr>
          <w:rFonts w:ascii="Garamond" w:hAnsi="Garamond"/>
          <w:b w:val="0"/>
          <w:i w:val="0"/>
          <w:sz w:val="22"/>
        </w:rPr>
        <w:t>Willed the fingers to bend. They bent slow. Late, like the dial tone. The door gave under a hand I couldn't feel pushing it.</w:t>
      </w:r>
    </w:p>
    <w:p>
      <w:pPr>
        <w:spacing w:before="0" w:after="240"/>
        <w:ind w:firstLine="0"/>
        <w:jc w:val="left"/>
      </w:pPr>
      <w:r>
        <w:rPr>
          <w:rFonts w:ascii="Garamond" w:hAnsi="Garamond"/>
          <w:b w:val="0"/>
          <w:i w:val="0"/>
          <w:sz w:val="22"/>
        </w:rPr>
        <w:t>It swung in on its silent hinge.</w:t>
      </w:r>
    </w:p>
    <w:p>
      <w:pPr>
        <w:spacing w:before="0" w:after="240"/>
        <w:ind w:firstLine="0"/>
        <w:jc w:val="both"/>
      </w:pPr>
      <w:r>
        <w:rPr>
          <w:rFonts w:ascii="Garamond" w:hAnsi="Garamond"/>
          <w:b w:val="0"/>
          <w:i w:val="0"/>
          <w:sz w:val="22"/>
        </w:rPr>
        <w:t>The dark hall opened ahead of me. No light. No flame. No even glow from a room just stepped out of. Only the black of the rooms I knew, the stairs going up into worse black, and somewhere at the top of them, a long way up the eleven treads, the one warm room with the chair in it and the dent that fills.</w:t>
      </w:r>
    </w:p>
    <w:p>
      <w:pPr>
        <w:spacing w:before="0" w:after="240"/>
        <w:ind w:firstLine="0"/>
        <w:jc w:val="both"/>
      </w:pPr>
      <w:r>
        <w:rPr>
          <w:rFonts w:ascii="Garamond" w:hAnsi="Garamond"/>
          <w:b w:val="0"/>
          <w:i w:val="0"/>
          <w:sz w:val="22"/>
        </w:rPr>
        <w:t>The cold of the open morning was at my back. The cold of the dead house was at my face. The warmth was in neither. It was only in me, the soft full false warmth of a body giving out, and I knelt on the threshold with one hand on the open door and understood what it was, and what it meant that the house had left the door standing open.</w:t>
      </w:r>
    </w:p>
    <w:p>
      <w:pPr>
        <w:spacing w:before="0" w:after="240"/>
        <w:ind w:firstLine="0"/>
        <w:jc w:val="both"/>
      </w:pPr>
      <w:r>
        <w:rPr>
          <w:rFonts w:ascii="Garamond" w:hAnsi="Garamond"/>
          <w:b w:val="0"/>
          <w:i w:val="0"/>
          <w:sz w:val="22"/>
        </w:rPr>
        <w:t>The chair upstairs warms when a name has just gone in. The room warms when a name has just gone in. There was no warmth come down to the door, because no name had gone in yet. The door was only open. The door was open because the house was ready, and the keeping does not need to come down the stairs to meet a thing it has already gotten cold enough to want to come in.</w:t>
      </w:r>
    </w:p>
    <w:p>
      <w:pPr>
        <w:spacing w:before="0" w:after="240"/>
        <w:ind w:firstLine="0"/>
        <w:jc w:val="left"/>
      </w:pPr>
      <w:r>
        <w:rPr>
          <w:rFonts w:ascii="Garamond" w:hAnsi="Garamond"/>
          <w:b w:val="0"/>
          <w:i w:val="0"/>
          <w:sz w:val="22"/>
        </w:rPr>
        <w:t>I did not go in.</w:t>
      </w:r>
    </w:p>
    <w:p>
      <w:pPr>
        <w:spacing w:before="0" w:after="240"/>
        <w:ind w:firstLine="0"/>
        <w:jc w:val="both"/>
      </w:pPr>
      <w:r>
        <w:rPr>
          <w:rFonts w:ascii="Garamond" w:hAnsi="Garamond"/>
          <w:b w:val="0"/>
          <w:i w:val="0"/>
          <w:sz w:val="22"/>
        </w:rPr>
        <w:t>I knelt at the threshold of the open house with the cold morning behind me and I did not cross. To cross was to come in out of the wind, into the lee of the walls, where a body stops losing heat to the open. The cold outside was killing me faster. The body that had stopped shaking and gone soft and full wanted nothing in the world but the dark dry hall, the door shut against the wind, the long cold rooms that were warmer than this.</w:t>
      </w:r>
    </w:p>
    <w:p>
      <w:pPr>
        <w:spacing w:before="0" w:after="240"/>
        <w:ind w:firstLine="0"/>
        <w:jc w:val="both"/>
      </w:pPr>
      <w:r>
        <w:rPr>
          <w:rFonts w:ascii="Garamond" w:hAnsi="Garamond"/>
          <w:b w:val="0"/>
          <w:i w:val="0"/>
          <w:sz w:val="22"/>
        </w:rPr>
        <w:t>I had crawled eighty yards up a frozen slope to reach this door because the door was out. And I knelt on the sill of it and saw that the open dark hall on the other side was not out. It was the deepest in there was.</w:t>
      </w:r>
    </w:p>
    <w:p>
      <w:pPr>
        <w:spacing w:before="0" w:after="240"/>
        <w:ind w:firstLine="0"/>
        <w:jc w:val="both"/>
      </w:pPr>
      <w:r>
        <w:rPr>
          <w:rFonts w:ascii="Garamond" w:hAnsi="Garamond"/>
          <w:b w:val="0"/>
          <w:i w:val="0"/>
          <w:sz w:val="22"/>
        </w:rPr>
        <w:t>The register was ash and ruin in the pond behind me. I had burned it believing the boy would come loose, believing a thing burned is written nowhere. I knelt at the door and felt the warmth in me, the false warmth of my own body shutting down, and knew, like the tape knowing a joint, that the burning had not stopped the house from setting its door open after me.</w:t>
      </w:r>
    </w:p>
    <w:p>
      <w:pPr>
        <w:spacing w:before="0" w:after="240"/>
        <w:ind w:firstLine="0"/>
        <w:jc w:val="both"/>
      </w:pPr>
      <w:r>
        <w:rPr>
          <w:rFonts w:ascii="Garamond" w:hAnsi="Garamond"/>
          <w:b w:val="0"/>
          <w:i w:val="0"/>
          <w:sz w:val="22"/>
        </w:rPr>
        <w:t>The book was ash and the keeping was not. The keeping had left the door ajar. It had set the latch back a hand's width and waited in the cold dark for the thing it had been working toward to crawl in out of the killing frost, the way a man leaves the door on the latch for the car he has been waiting for, no need to get up, no need to come out to the step, only the gap left open and the certainty that the cold will do the rest.</w:t>
      </w:r>
    </w:p>
    <w:p>
      <w:pPr>
        <w:spacing w:before="0" w:after="240"/>
        <w:ind w:firstLine="0"/>
        <w:jc w:val="left"/>
      </w:pPr>
      <w:r>
        <w:rPr>
          <w:rFonts w:ascii="Garamond" w:hAnsi="Garamond"/>
          <w:b w:val="0"/>
          <w:i w:val="0"/>
          <w:sz w:val="22"/>
        </w:rPr>
        <w:t>The open door wanted me to come in.</w:t>
      </w:r>
    </w:p>
    <w:p>
      <w:pPr>
        <w:spacing w:before="0" w:after="240"/>
        <w:ind w:firstLine="0"/>
        <w:jc w:val="both"/>
      </w:pPr>
      <w:r>
        <w:rPr>
          <w:rFonts w:ascii="Garamond" w:hAnsi="Garamond"/>
          <w:b w:val="0"/>
          <w:i w:val="0"/>
          <w:sz w:val="22"/>
        </w:rPr>
        <w:t>I knelt on the sill between the cold that was killing me and the dark that was worse than the cold, and the choosing was not the choosing I had thought I crawled up to make. I'd thought the door was the choice between dying on the slope and living in the house. It wasn't. The slope behind me was the open cold, and the open cold was the end of me, plain, a body giving out in a frost.</w:t>
      </w:r>
    </w:p>
    <w:p>
      <w:pPr>
        <w:spacing w:before="0" w:after="240"/>
        <w:ind w:firstLine="0"/>
        <w:jc w:val="both"/>
      </w:pPr>
      <w:r>
        <w:rPr>
          <w:rFonts w:ascii="Garamond" w:hAnsi="Garamond"/>
          <w:b w:val="0"/>
          <w:i w:val="0"/>
          <w:sz w:val="22"/>
        </w:rPr>
        <w:t>The hall ahead was the lee of the walls, and the lee of the walls was the chair, and the room, and the chair that was never empty, and a name that goes in once you are in out of the wind and the warmth finds you at last. To go in was not to live. To go in was to be taken in. And being taken in, in this house, is what the kept are.</w:t>
      </w:r>
    </w:p>
    <w:p>
      <w:pPr>
        <w:spacing w:before="0" w:after="240"/>
        <w:ind w:firstLine="0"/>
        <w:jc w:val="left"/>
      </w:pPr>
      <w:r>
        <w:rPr>
          <w:rFonts w:ascii="Garamond" w:hAnsi="Garamond"/>
          <w:b w:val="0"/>
          <w:i w:val="0"/>
          <w:sz w:val="22"/>
        </w:rPr>
        <w:t>I took my hand off the door.</w:t>
      </w:r>
    </w:p>
    <w:p>
      <w:pPr>
        <w:spacing w:before="0" w:after="240"/>
        <w:ind w:firstLine="0"/>
        <w:jc w:val="both"/>
      </w:pPr>
      <w:r>
        <w:rPr>
          <w:rFonts w:ascii="Garamond" w:hAnsi="Garamond"/>
          <w:b w:val="0"/>
          <w:i w:val="0"/>
          <w:sz w:val="22"/>
        </w:rPr>
        <w:t>It hung where it was, open on the dark, the cold streaming out, the black hall holding itself ready for the one it had been left ajar for. I knelt and watched it stand open and did not crawl into the lee of it. The body wanted the shelter the way the slope pulls a thing down to its low point.</w:t>
      </w:r>
    </w:p>
    <w:p>
      <w:pPr>
        <w:spacing w:before="0" w:after="240"/>
        <w:ind w:firstLine="0"/>
        <w:jc w:val="both"/>
      </w:pPr>
      <w:r>
        <w:rPr>
          <w:rFonts w:ascii="Garamond" w:hAnsi="Garamond"/>
          <w:b w:val="0"/>
          <w:i w:val="0"/>
          <w:sz w:val="22"/>
        </w:rPr>
        <w:t>I held against the pull the one way I had left, which was not strength, there was no strength in me, but only the refusal that had got me down the slope and through the fire, the same refusal I had set against the thing in the kitchen doorway wearing my brother's face. I would not be taken in. I turned my own face from the open dark as I had turned it from his.</w:t>
      </w:r>
    </w:p>
    <w:p>
      <w:pPr>
        <w:spacing w:before="0" w:after="240"/>
        <w:ind w:firstLine="0"/>
        <w:jc w:val="both"/>
      </w:pPr>
      <w:r>
        <w:rPr>
          <w:rFonts w:ascii="Garamond" w:hAnsi="Garamond"/>
          <w:b w:val="0"/>
          <w:i w:val="0"/>
          <w:sz w:val="22"/>
        </w:rPr>
        <w:t>I got my hand back down onto the cold gravel of the step, on the outside of the sill, in the wind, in the killing cold, and I held it there, palm flat on the frozen stone, while the open door stood dark and ready behind me and waited for me to come in out of the cold.</w:t>
      </w:r>
    </w:p>
    <w:p>
      <w:pPr>
        <w:spacing w:before="0" w:after="240"/>
        <w:ind w:firstLine="0"/>
        <w:jc w:val="both"/>
      </w:pPr>
      <w:r>
        <w:rPr>
          <w:rFonts w:ascii="Garamond" w:hAnsi="Garamond"/>
          <w:b w:val="0"/>
          <w:i w:val="0"/>
          <w:sz w:val="22"/>
        </w:rPr>
        <w:t>The grey at the one window had spread. First light was coming up over the slope and the broken place a mile off where the flood still poured easy through the gap. The frost was on everything, the drive, the dead car, the worn brass plate, my own sleeve glazed with ice. The cold went into me the final stretch and the door behind me stood open on the dark, patient, the latch back a hand's width, and I knelt on the threshold with my burned hand flat on the freezing step and did not go in, and could not go on, and the morning came up grey over the pond that keeps what it takes.</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25</w:t>
      </w:r>
      <w:r>
        <w:br/>
      </w:r>
      <w:r>
        <w:rPr>
          <w:rFonts w:ascii="Garamond" w:hAnsi="Garamond"/>
          <w:b w:val="0"/>
          <w:i/>
          <w:caps/>
          <w:sz w:val="32"/>
        </w:rPr>
        <w:t>Condition Report</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new one comes down Fen Lane in the second week of December, with a clipboard on the passenger seat and a thermos gone cold against it.</w:t>
      </w:r>
    </w:p>
    <w:p>
      <w:pPr>
        <w:spacing w:before="0" w:after="240"/>
        <w:ind w:firstLine="0"/>
        <w:jc w:val="both"/>
      </w:pPr>
      <w:r>
        <w:rPr>
          <w:rFonts w:ascii="Garamond" w:hAnsi="Garamond"/>
          <w:b w:val="0"/>
          <w:i w:val="0"/>
          <w:sz w:val="22"/>
        </w:rPr>
        <w:t>She is Marian Webb. She's cleared the dead for nineteen years, longer than the woman before her, and she doesn't believe in much beyond a manifest and a hammer price. The bank's instruction is plain: the Vane estate, half-cleared by a relative who walked off the job, the sale held up, the bridge on the lane only just rebuilt. Empty what is left. Get it to the auctioneers by the New Year.</w:t>
      </w:r>
    </w:p>
    <w:p>
      <w:pPr>
        <w:spacing w:before="0" w:after="240"/>
        <w:ind w:firstLine="0"/>
        <w:jc w:val="both"/>
      </w:pPr>
      <w:r>
        <w:rPr>
          <w:rFonts w:ascii="Garamond" w:hAnsi="Garamond"/>
          <w:b w:val="0"/>
          <w:i w:val="0"/>
          <w:sz w:val="22"/>
        </w:rPr>
        <w:t>She crosses the new culvert at the third grid and the signal on her phone drops to nothing, and she notes that, because she notes everything.</w:t>
      </w:r>
    </w:p>
    <w:p>
      <w:pPr>
        <w:spacing w:before="0" w:after="240"/>
        <w:ind w:firstLine="0"/>
        <w:jc w:val="both"/>
      </w:pPr>
      <w:r>
        <w:rPr>
          <w:rFonts w:ascii="Garamond" w:hAnsi="Garamond"/>
          <w:b w:val="0"/>
          <w:i w:val="0"/>
          <w:sz w:val="22"/>
        </w:rPr>
        <w:t>The house stands grey above the track, slate and two chimneys, a brass plate worn shiny where a thumb has pressed it a hundred years. She lets herself in with the bank's key and the cold comes out to meet her, a flat weeks-old chill that has sunk into the boards.</w:t>
      </w:r>
    </w:p>
    <w:p>
      <w:pPr>
        <w:spacing w:before="0" w:after="240"/>
        <w:ind w:firstLine="0"/>
        <w:jc w:val="both"/>
      </w:pPr>
      <w:r>
        <w:rPr>
          <w:rFonts w:ascii="Garamond" w:hAnsi="Garamond"/>
          <w:b w:val="0"/>
          <w:i w:val="0"/>
          <w:sz w:val="22"/>
        </w:rPr>
        <w:t>She works her way through the ground floor in a day and a half. Room by room, she runs it the way she's run two hundred houses: see it, assess it, bag it and tag it and be gone before it starts meaning something. The drawing room is half-done already, eleven sealed crates against the dining-room wall in another woman's hand, the tape cut square, the manifests neat. Marian reads the writing and doesn't think much of it beyond competent. She carries on from where it stopped.</w:t>
      </w:r>
    </w:p>
    <w:p>
      <w:pPr>
        <w:spacing w:before="0" w:after="240"/>
        <w:ind w:firstLine="0"/>
        <w:jc w:val="both"/>
      </w:pPr>
      <w:r>
        <w:rPr>
          <w:rFonts w:ascii="Garamond" w:hAnsi="Garamond"/>
          <w:b w:val="0"/>
          <w:i w:val="0"/>
          <w:sz w:val="22"/>
        </w:rPr>
        <w:t>There is a floor plan in the hall, the bank's, with a margin note on the reverse in a hand not Marian's, underlined: a yard of depth unaccounted behind the upstairs rooms. She paces the rooms by eye and finds the note holds, and sets it aside as old surveying, a wall built thick in a thick-walled age.</w:t>
      </w:r>
    </w:p>
    <w:p>
      <w:pPr>
        <w:spacing w:before="0" w:after="240"/>
        <w:ind w:firstLine="0"/>
        <w:jc w:val="left"/>
      </w:pPr>
      <w:r>
        <w:rPr>
          <w:rFonts w:ascii="Garamond" w:hAnsi="Garamond"/>
          <w:b w:val="0"/>
          <w:i w:val="0"/>
          <w:sz w:val="22"/>
        </w:rPr>
        <w:t>She's up on the second floor by the third day, near enough.</w:t>
      </w:r>
    </w:p>
    <w:p>
      <w:pPr>
        <w:spacing w:before="0" w:after="240"/>
        <w:ind w:firstLine="0"/>
        <w:jc w:val="both"/>
      </w:pPr>
      <w:r>
        <w:rPr>
          <w:rFonts w:ascii="Garamond" w:hAnsi="Garamond"/>
          <w:b w:val="0"/>
          <w:i w:val="0"/>
          <w:sz w:val="22"/>
        </w:rPr>
        <w:t>The landing is wider than the rooms it serves. She counts the doors against the plan, five, and finds them. Then she lays her hand flat on a stretch of papered inner wall between the bathroom and the box room, where the plan draws solid, and the wall is warm.</w:t>
      </w:r>
    </w:p>
    <w:p>
      <w:pPr>
        <w:spacing w:before="0" w:after="240"/>
        <w:ind w:firstLine="0"/>
        <w:jc w:val="both"/>
      </w:pPr>
      <w:r>
        <w:rPr>
          <w:rFonts w:ascii="Garamond" w:hAnsi="Garamond"/>
          <w:b w:val="0"/>
          <w:i w:val="0"/>
          <w:sz w:val="22"/>
        </w:rPr>
        <w:t>Marian has cleared houses where the wiring ran hot in a wall, and houses where a flue went up behind plaster, and she knows the warmth a pipe leaves. This is not that warmth. There is no pipe. She finds the seam in the paper and the room behind it, the green chair faced to the window, the footstool, the side table, the lamp, and she stands in the doorway a moment longer than the standing takes.</w:t>
      </w:r>
    </w:p>
    <w:p>
      <w:pPr>
        <w:spacing w:before="0" w:after="240"/>
        <w:ind w:firstLine="0"/>
        <w:jc w:val="both"/>
      </w:pPr>
      <w:r>
        <w:rPr>
          <w:rFonts w:ascii="Garamond" w:hAnsi="Garamond"/>
          <w:b w:val="0"/>
          <w:i w:val="0"/>
          <w:sz w:val="22"/>
        </w:rPr>
        <w:t>The chair holds a body-shaped dent in its cushion, the back and the two pale forearm-worn places, pressed deep.</w:t>
      </w:r>
    </w:p>
    <w:p>
      <w:pPr>
        <w:spacing w:before="0" w:after="240"/>
        <w:ind w:firstLine="0"/>
        <w:jc w:val="both"/>
      </w:pPr>
      <w:r>
        <w:rPr>
          <w:rFonts w:ascii="Garamond" w:hAnsi="Garamond"/>
          <w:b w:val="0"/>
          <w:i w:val="0"/>
          <w:sz w:val="22"/>
        </w:rPr>
        <w:t>She flattens it with her palm, out of habit. By the time she has stepped back into the doorway the dent has re-formed, sinking under a weight that is not there.</w:t>
      </w:r>
    </w:p>
    <w:p>
      <w:pPr>
        <w:spacing w:before="0" w:after="240"/>
        <w:ind w:firstLine="0"/>
        <w:jc w:val="both"/>
      </w:pPr>
      <w:r>
        <w:rPr>
          <w:rFonts w:ascii="Garamond" w:hAnsi="Garamond"/>
          <w:b w:val="0"/>
          <w:i w:val="0"/>
          <w:sz w:val="22"/>
        </w:rPr>
        <w:t xml:space="preserve">Marian writes it on the reverse of the plan, in her own hand. </w:t>
      </w:r>
      <w:r>
        <w:rPr>
          <w:rFonts w:ascii="Garamond" w:hAnsi="Garamond"/>
          <w:b w:val="0"/>
          <w:i/>
          <w:sz w:val="22"/>
        </w:rPr>
        <w:t>Room off landing, inner wall. Not on plan. Warm, no source. Chair, cushion holds the shape.</w:t>
      </w:r>
      <w:r>
        <w:rPr>
          <w:rFonts w:ascii="Garamond" w:hAnsi="Garamond"/>
          <w:b w:val="0"/>
          <w:i w:val="0"/>
          <w:sz w:val="22"/>
        </w:rPr>
        <w:t xml:space="preserve"> She doesn't underline it. She's too long at the trade to underline a thing she can't square; she only logs it, and goes down, and leaves the door open, because her hand won't quite close it.</w:t>
      </w:r>
    </w:p>
    <w:p>
      <w:pPr>
        <w:spacing w:before="0" w:after="240"/>
        <w:ind w:firstLine="0"/>
        <w:jc w:val="left"/>
      </w:pPr>
      <w:r>
        <w:rPr>
          <w:rFonts w:ascii="Garamond" w:hAnsi="Garamond"/>
          <w:b w:val="0"/>
          <w:i w:val="0"/>
          <w:sz w:val="22"/>
        </w:rPr>
        <w:t>The study is the last room with anything left in it.</w:t>
      </w:r>
    </w:p>
    <w:p>
      <w:pPr>
        <w:spacing w:before="0" w:after="240"/>
        <w:ind w:firstLine="0"/>
        <w:jc w:val="both"/>
      </w:pPr>
      <w:r>
        <w:rPr>
          <w:rFonts w:ascii="Garamond" w:hAnsi="Garamond"/>
          <w:b w:val="0"/>
          <w:i w:val="0"/>
          <w:sz w:val="22"/>
        </w:rPr>
        <w:t xml:space="preserve">There is a desk and a chair, both tagged in the other woman's hand, and a glass-fronted case stood open and empty, the shelves swept of whatever they had held. On the desk, face-up, a photograph of a hard-faced woman in a high collar, the eyes giving nothing. Marian turns it over to read the back, finds a name and a year in pencil, </w:t>
      </w:r>
      <w:r>
        <w:rPr>
          <w:rFonts w:ascii="Garamond" w:hAnsi="Garamond"/>
          <w:b w:val="0"/>
          <w:i/>
          <w:sz w:val="22"/>
        </w:rPr>
        <w:t>Edith Vane</w:t>
      </w:r>
      <w:r>
        <w:rPr>
          <w:rFonts w:ascii="Garamond" w:hAnsi="Garamond"/>
          <w:b w:val="0"/>
          <w:i w:val="0"/>
          <w:sz w:val="22"/>
        </w:rPr>
        <w:t>, and sets it down again. The keeper's likeness, she supposes, the dead aunt. She doesn't know the word she has supposed.</w:t>
      </w:r>
    </w:p>
    <w:p>
      <w:pPr>
        <w:spacing w:before="0" w:after="240"/>
        <w:ind w:firstLine="0"/>
        <w:jc w:val="both"/>
      </w:pPr>
      <w:r>
        <w:rPr>
          <w:rFonts w:ascii="Garamond" w:hAnsi="Garamond"/>
          <w:b w:val="0"/>
          <w:i w:val="0"/>
          <w:sz w:val="22"/>
        </w:rPr>
        <w:t>The empty case troubles her as an empty case always troubles her, which is to say not at all and then a little. A house keeps its papers. Old families keep ledgers, accounts, a record of who came and went. Whatever stood here is missing, burned or carried off, and a half-cleared estate with its records stripped is a thing she will note for the bank and not lose sleep over.</w:t>
      </w:r>
    </w:p>
    <w:p>
      <w:pPr>
        <w:spacing w:before="0" w:after="240"/>
        <w:ind w:firstLine="0"/>
        <w:jc w:val="both"/>
      </w:pPr>
      <w:r>
        <w:rPr>
          <w:rFonts w:ascii="Garamond" w:hAnsi="Garamond"/>
          <w:b w:val="0"/>
          <w:i w:val="0"/>
          <w:sz w:val="22"/>
        </w:rPr>
        <w:t>She is gathering the desk things into a crate when she finds the new ledger.</w:t>
      </w:r>
    </w:p>
    <w:p>
      <w:pPr>
        <w:spacing w:before="0" w:after="240"/>
        <w:ind w:firstLine="0"/>
        <w:jc w:val="both"/>
      </w:pPr>
      <w:r>
        <w:rPr>
          <w:rFonts w:ascii="Garamond" w:hAnsi="Garamond"/>
          <w:b w:val="0"/>
          <w:i w:val="0"/>
          <w:sz w:val="22"/>
        </w:rPr>
        <w:t>It was in the bottom drawer, under a folded plan and a tin of dried-out pens, a plain volume with a stiff cloth cover not yet broken in. She takes it out into the grey window-light and opens it across her knee, as she opens any record she finds, to know what it is before she lots it.</w:t>
      </w:r>
    </w:p>
    <w:p>
      <w:pPr>
        <w:spacing w:before="0" w:after="240"/>
        <w:ind w:firstLine="0"/>
        <w:jc w:val="both"/>
      </w:pPr>
      <w:r>
        <w:rPr>
          <w:rFonts w:ascii="Garamond" w:hAnsi="Garamond"/>
          <w:b w:val="0"/>
          <w:i w:val="0"/>
          <w:sz w:val="22"/>
        </w:rPr>
        <w:t>Three columns, hand-ruled. A wide one, two narrow. The wide column for who, the first narrow for a year, the second for a single word.</w:t>
      </w:r>
    </w:p>
    <w:p>
      <w:pPr>
        <w:spacing w:before="0" w:after="240"/>
        <w:ind w:firstLine="0"/>
        <w:jc w:val="left"/>
      </w:pPr>
      <w:r>
        <w:rPr>
          <w:rFonts w:ascii="Garamond" w:hAnsi="Garamond"/>
          <w:b w:val="0"/>
          <w:i w:val="0"/>
          <w:sz w:val="22"/>
        </w:rPr>
        <w:t>The pages are blank.</w:t>
      </w:r>
    </w:p>
    <w:p>
      <w:pPr>
        <w:spacing w:before="0" w:after="240"/>
        <w:ind w:firstLine="0"/>
        <w:jc w:val="both"/>
      </w:pPr>
      <w:r>
        <w:rPr>
          <w:rFonts w:ascii="Garamond" w:hAnsi="Garamond"/>
          <w:b w:val="0"/>
          <w:i w:val="0"/>
          <w:sz w:val="22"/>
        </w:rPr>
        <w:t>All but the first leaf. On the first leaf, in the wide column, one entry, and Marian reads it and does not at first take it in, because it is a clearance ledger like her own, a fresh volume started in a fresh year, and there is nothing in it but a person, and the person is a woman, and beside her the year just gone, and in the third column the one word, and the word is a word she has used herself ten thousand times for a thing that is held and not let go.</w:t>
      </w:r>
    </w:p>
    <w:p>
      <w:pPr>
        <w:spacing w:before="0" w:after="240"/>
        <w:ind w:firstLine="0" w:left="360"/>
        <w:jc w:val="left"/>
      </w:pPr>
      <w:r>
        <w:rPr>
          <w:rFonts w:ascii="Garamond" w:hAnsi="Garamond"/>
          <w:b w:val="0"/>
          <w:i/>
          <w:sz w:val="22"/>
        </w:rPr>
        <w:t>The archivist's own.</w:t>
      </w:r>
    </w:p>
    <w:p>
      <w:pPr>
        <w:spacing w:before="0" w:after="240"/>
        <w:ind w:firstLine="0"/>
        <w:jc w:val="both"/>
      </w:pPr>
      <w:r>
        <w:rPr>
          <w:rFonts w:ascii="Garamond" w:hAnsi="Garamond"/>
          <w:b w:val="0"/>
          <w:i w:val="0"/>
          <w:sz w:val="22"/>
        </w:rPr>
        <w:t>The hand is small and upright and even. She lays the photograph and the crate-manifests beside it in the grey light, the dead aunt's high old loops and the lost archivist's neat squares, and she can't say with certainty the entry matches either, only that it might be one of them, or both, or a third she can't name, and the might-be is worse than the knowing. There is a year written against the woman and a word, and the woman is no one she has ever heard of, and the hand wrote her down anyway. Whoever had sat in this house last had set it down, in the way the keeper of such a book writes the next name.</w:t>
      </w:r>
    </w:p>
    <w:p>
      <w:pPr>
        <w:spacing w:before="0" w:after="240"/>
        <w:ind w:firstLine="0"/>
        <w:jc w:val="both"/>
      </w:pPr>
      <w:r>
        <w:rPr>
          <w:rFonts w:ascii="Garamond" w:hAnsi="Garamond"/>
          <w:b w:val="0"/>
          <w:i w:val="0"/>
          <w:sz w:val="22"/>
        </w:rPr>
        <w:t>She turns the leaf. Blank. She turns the next. Blank, and the next, the long blank rule running on, a record begun and waiting, a column with room in it.</w:t>
      </w:r>
    </w:p>
    <w:p>
      <w:pPr>
        <w:spacing w:before="0" w:after="240"/>
        <w:ind w:firstLine="0"/>
        <w:jc w:val="left"/>
      </w:pPr>
      <w:r>
        <w:rPr>
          <w:rFonts w:ascii="Garamond" w:hAnsi="Garamond"/>
          <w:b w:val="0"/>
          <w:i w:val="0"/>
          <w:sz w:val="22"/>
        </w:rPr>
        <w:t>She goes back to the one entry.</w:t>
      </w:r>
    </w:p>
    <w:p>
      <w:pPr>
        <w:spacing w:before="0" w:after="240"/>
        <w:ind w:firstLine="0"/>
        <w:jc w:val="both"/>
      </w:pPr>
      <w:r>
        <w:rPr>
          <w:rFonts w:ascii="Garamond" w:hAnsi="Garamond"/>
          <w:b w:val="0"/>
          <w:i w:val="0"/>
          <w:sz w:val="22"/>
        </w:rPr>
        <w:t xml:space="preserve">A clearance archivist starts a fresh ledger at a fresh house. That is the plain reading. The first line is the first lot. But there is no number against it, no object, no condition of an object. There is only a person, a year, and a word, and the word is one you don't give to a chair or a clock. </w:t>
      </w:r>
      <w:r>
        <w:rPr>
          <w:rFonts w:ascii="Garamond" w:hAnsi="Garamond"/>
          <w:b w:val="0"/>
          <w:i/>
          <w:sz w:val="22"/>
        </w:rPr>
        <w:t>Kept on.</w:t>
      </w:r>
      <w:r>
        <w:rPr>
          <w:rFonts w:ascii="Garamond" w:hAnsi="Garamond"/>
          <w:b w:val="0"/>
          <w:i w:val="0"/>
          <w:sz w:val="22"/>
        </w:rPr>
        <w:t xml:space="preserve"> You give it to a thing taken into a house and held.</w:t>
      </w:r>
    </w:p>
    <w:p>
      <w:pPr>
        <w:spacing w:before="0" w:after="240"/>
        <w:ind w:firstLine="0"/>
        <w:jc w:val="both"/>
      </w:pPr>
      <w:r>
        <w:rPr>
          <w:rFonts w:ascii="Garamond" w:hAnsi="Garamond"/>
          <w:b w:val="0"/>
          <w:i w:val="0"/>
          <w:sz w:val="22"/>
        </w:rPr>
        <w:t>Marian Webb has cleared the dead for nineteen years and has never once been afraid in a house. She isn't a woman the dark reaches. She sits in the study chair the other woman tagged, in the cold, with the ledger open across her knee and her own breath going out white, and she reads the single entry in the single hand, and the hand is no one's, and the case is empty, and the chair above her is warm and holds its shape, and somewhere in the wall, faint, at the edge of hearing, there is a knock, and then a figure, and then a clean pause.</w:t>
      </w:r>
    </w:p>
    <w:p>
      <w:pPr>
        <w:spacing w:before="0" w:after="240"/>
        <w:ind w:firstLine="0"/>
        <w:jc w:val="left"/>
      </w:pPr>
      <w:r>
        <w:rPr>
          <w:rFonts w:ascii="Garamond" w:hAnsi="Garamond"/>
          <w:b w:val="0"/>
          <w:i w:val="0"/>
          <w:sz w:val="22"/>
        </w:rPr>
        <w:t>She doesn't, at first, count along.</w:t>
      </w:r>
    </w:p>
    <w:p>
      <w:pPr>
        <w:spacing w:before="0" w:after="240"/>
        <w:ind w:firstLine="0"/>
        <w:jc w:val="both"/>
      </w:pPr>
      <w:r>
        <w:rPr>
          <w:rFonts w:ascii="Garamond" w:hAnsi="Garamond"/>
          <w:b w:val="0"/>
          <w:i w:val="0"/>
          <w:sz w:val="22"/>
        </w:rPr>
        <w:t>She catches herself doing it and stops. One, and the pause, and two. The cadence of it is familiar, the flat patient rhythm of a man calling lots in a saleroom doorway, off a list, in order. She has heard that rhythm her whole working life. She has never heard it come out of a wall.</w:t>
      </w:r>
    </w:p>
    <w:p>
      <w:pPr>
        <w:spacing w:before="0" w:after="240"/>
        <w:ind w:firstLine="0"/>
        <w:jc w:val="both"/>
      </w:pPr>
      <w:r>
        <w:rPr>
          <w:rFonts w:ascii="Garamond" w:hAnsi="Garamond"/>
          <w:b w:val="0"/>
          <w:i w:val="0"/>
          <w:sz w:val="22"/>
        </w:rPr>
        <w:t>She tells herself pipes. She tells herself an old house in the cold, settling, the iron contracting and ticking as the heat goes out of the day. She's a practical woman and there's a practical name for everything, and she reaches for it, the plain answer, the only kind she carries.</w:t>
      </w:r>
    </w:p>
    <w:p>
      <w:pPr>
        <w:spacing w:before="0" w:after="240"/>
        <w:ind w:firstLine="0"/>
        <w:jc w:val="both"/>
      </w:pPr>
      <w:r>
        <w:rPr>
          <w:rFonts w:ascii="Garamond" w:hAnsi="Garamond"/>
          <w:b w:val="0"/>
          <w:i w:val="0"/>
          <w:sz w:val="22"/>
        </w:rPr>
        <w:t>It goes on. It doesn't climb high tonight. It rests, after a while, when the wind comes back to the eaves, laid by, not finished.</w:t>
      </w:r>
    </w:p>
    <w:p>
      <w:pPr>
        <w:spacing w:before="0" w:after="240"/>
        <w:ind w:firstLine="0"/>
        <w:jc w:val="both"/>
      </w:pPr>
      <w:r>
        <w:rPr>
          <w:rFonts w:ascii="Garamond" w:hAnsi="Garamond"/>
          <w:b w:val="0"/>
          <w:i w:val="0"/>
          <w:sz w:val="22"/>
        </w:rPr>
        <w:t xml:space="preserve">Marian closes the new ledger. She sits a moment with it shut beneath her cold hand, the cover stiff, the binding sound, no woodworm, the sort of volume that will take a hundred years of entries and not give out. She has a column for it. </w:t>
      </w:r>
      <w:r>
        <w:rPr>
          <w:rFonts w:ascii="Garamond" w:hAnsi="Garamond"/>
          <w:b w:val="0"/>
          <w:i/>
          <w:sz w:val="22"/>
        </w:rPr>
        <w:t>One ledger, blank but for the first line, found bottom drawer.</w:t>
      </w:r>
      <w:r>
        <w:rPr>
          <w:rFonts w:ascii="Garamond" w:hAnsi="Garamond"/>
          <w:b w:val="0"/>
          <w:i w:val="0"/>
          <w:sz w:val="22"/>
        </w:rPr>
        <w:t xml:space="preserve"> She doesn't write that down. Her pencil is in her pocket and her hand is on the cover and she doesn't take the pencil out, and she couldn't have told you why, except that to enter it in her own hand would be to enter it.</w:t>
      </w:r>
    </w:p>
    <w:p>
      <w:pPr>
        <w:spacing w:before="0" w:after="240"/>
        <w:ind w:firstLine="0"/>
        <w:jc w:val="both"/>
      </w:pPr>
      <w:r>
        <w:rPr>
          <w:rFonts w:ascii="Garamond" w:hAnsi="Garamond"/>
          <w:b w:val="0"/>
          <w:i w:val="0"/>
          <w:sz w:val="22"/>
        </w:rPr>
        <w:t>The light is failing at the one window. Below the house, downslope, a low oval of water lies under a skin of new grey ice, and there is a place near the middle of it, deep, where the ice has gone milky over something, a darker place with an edge to it, about a yard across, that she hasn't gone down to look at and won't, tonight.</w:t>
      </w:r>
    </w:p>
    <w:p>
      <w:pPr>
        <w:spacing w:before="0" w:after="240"/>
        <w:ind w:firstLine="0"/>
        <w:jc w:val="both"/>
      </w:pPr>
      <w:r>
        <w:rPr>
          <w:rFonts w:ascii="Garamond" w:hAnsi="Garamond"/>
          <w:b w:val="0"/>
          <w:i w:val="0"/>
          <w:sz w:val="22"/>
        </w:rPr>
        <w:t>She will stay in the kitchen, nearest the door, with the lamp turned low against the dark she does not like. She will finish the clearance in the morning. It is a clean job, or near enough, only the records taken and a warm room not on the plan and a ledger in the bottom drawer with one entry in it, and the rest of the pages blank, and the case in the study standing open and empty and waiting to be filled.</w:t>
      </w:r>
    </w:p>
    <w:p>
      <w:pPr>
        <w:spacing w:before="0" w:after="240"/>
        <w:ind w:firstLine="0"/>
        <w:jc w:val="both"/>
      </w:pPr>
      <w:r>
        <w:rPr>
          <w:rFonts w:ascii="Garamond" w:hAnsi="Garamond"/>
          <w:b w:val="0"/>
          <w:i w:val="0"/>
          <w:sz w:val="22"/>
        </w:rPr>
        <w:t>She takes the new ledger down to the kitchen with her, because you do not leave a record of the house lying loose in a house you are clearing, and you keep your manifests to hand. She sets it on the table by the lamp, the cover shut, the one entry inside it, the long blank column under it.</w:t>
      </w:r>
    </w:p>
    <w:p>
      <w:pPr>
        <w:spacing w:before="0" w:after="240"/>
        <w:ind w:firstLine="0"/>
        <w:jc w:val="both"/>
      </w:pPr>
      <w:r>
        <w:rPr>
          <w:rFonts w:ascii="Garamond" w:hAnsi="Garamond"/>
          <w:b w:val="0"/>
          <w:i w:val="0"/>
          <w:sz w:val="22"/>
        </w:rPr>
        <w:t>Then she sits, with her cold hands flat on the cold wood, as the woman before her must have sat, in the same chair, by the same lamp, listening to the same wall. The morning is coming down Fen Lane toward her. It came for the others the same way. It needs no hand of theirs to write them down. There is a hand for that already, patient, sure of itself, with room left under the line.</w:t>
      </w:r>
    </w:p>
    <w:p>
      <w:pPr>
        <w:spacing w:before="0" w:after="0"/>
        <w:ind w:firstLine="0"/>
      </w:pPr>
      <w:r>
        <w:br w:type="page"/>
      </w:r>
    </w:p>
    <w:p>
      <w:pPr>
        <w:spacing w:before="0" w:after="0"/>
        <w:ind w:firstLine="0"/>
      </w:pPr>
    </w:p>
    <w:p>
      <w:pPr>
        <w:spacing w:before="0" w:after="0"/>
        <w:ind w:firstLine="0"/>
      </w:pPr>
    </w:p>
    <w:p>
      <w:pPr>
        <w:spacing w:before="0" w:after="0"/>
        <w:ind w:firstLine="0"/>
      </w:pPr>
    </w:p>
    <w:p>
      <w:pPr>
        <w:spacing w:after="480" w:line="480" w:lineRule="exact"/>
        <w:ind w:firstLine="0"/>
        <w:jc w:val="center"/>
      </w:pPr>
      <w:r>
        <w:rPr>
          <w:rFonts w:ascii="Garamond" w:hAnsi="Garamond"/>
          <w:b w:val="0"/>
          <w:i w:val="0"/>
          <w:sz w:val="36"/>
        </w:rPr>
        <w:t>About the Author</w:t>
      </w:r>
    </w:p>
    <w:p>
      <w:pPr>
        <w:ind w:firstLine="0"/>
        <w:jc w:val="both"/>
      </w:pPr>
      <w:r>
        <w:rPr>
          <w:rFonts w:ascii="Garamond" w:hAnsi="Garamond"/>
          <w:b w:val="0"/>
          <w:i w:val="0"/>
          <w:sz w:val="22"/>
        </w:rPr>
        <w:t>Greg Ratajik writes literary horror about the houses we inherit and the griefs we cannot put down. He is drawn to the small wrongnesses that turn an ordinary room into something that watches back, and to characters who measure the world precisely enough to mistake it for safe.</w:t>
      </w:r>
    </w:p>
    <w:p>
      <w:pPr>
        <w:ind w:firstLine="0"/>
        <w:jc w:val="both"/>
      </w:pPr>
      <w:r>
        <w:rPr>
          <w:rFonts w:ascii="Garamond" w:hAnsi="Garamond"/>
          <w:b w:val="0"/>
          <w:i w:val="0"/>
          <w:sz w:val="22"/>
        </w:rPr>
        <w:t xml:space="preserve">If </w:t>
      </w:r>
      <w:r>
        <w:rPr>
          <w:rFonts w:ascii="Garamond" w:hAnsi="Garamond"/>
          <w:b w:val="0"/>
          <w:i/>
          <w:sz w:val="22"/>
        </w:rPr>
        <w:t>What the House Keeps</w:t>
      </w:r>
      <w:r>
        <w:rPr>
          <w:rFonts w:ascii="Garamond" w:hAnsi="Garamond"/>
          <w:b w:val="0"/>
          <w:i w:val="0"/>
          <w:sz w:val="22"/>
        </w:rPr>
        <w:t xml:space="preserve"> held you in its cold rooms, please consider leaving a review on Amazon or Goodreads. Reviews help other readers find the book, and they mean more to independent authors than you might know.</w:t>
      </w:r>
    </w:p>
    <w:p>
      <w:pPr>
        <w:spacing w:before="0" w:after="0"/>
        <w:ind w:firstLine="0"/>
      </w:pPr>
      <w:r>
        <w:br w:type="page"/>
      </w:r>
    </w:p>
    <w:p>
      <w:pPr>
        <w:spacing w:before="0" w:after="0"/>
        <w:ind w:firstLine="0"/>
      </w:pPr>
    </w:p>
    <w:p>
      <w:pPr>
        <w:spacing w:before="0" w:after="0"/>
        <w:ind w:firstLine="0"/>
      </w:pPr>
    </w:p>
    <w:p>
      <w:pPr>
        <w:spacing w:after="480" w:line="480" w:lineRule="exact"/>
        <w:ind w:firstLine="0"/>
        <w:jc w:val="center"/>
      </w:pPr>
      <w:r>
        <w:rPr>
          <w:rFonts w:ascii="Garamond" w:hAnsi="Garamond"/>
          <w:b w:val="0"/>
          <w:i w:val="0"/>
          <w:sz w:val="36"/>
        </w:rPr>
        <w:t>Also by Greg Ratajik</w:t>
      </w:r>
    </w:p>
    <w:p>
      <w:pPr>
        <w:spacing w:before="0" w:after="0"/>
        <w:ind w:firstLine="0"/>
        <w:jc w:val="both"/>
      </w:pPr>
      <w:r>
        <w:rPr>
          <w:rFonts w:ascii="Garamond" w:hAnsi="Garamond"/>
          <w:b w:val="0"/>
          <w:i w:val="0"/>
          <w:sz w:val="22"/>
        </w:rPr>
        <w:t>More haunted houses, more inventories of the lost. Coming soon.</w:t>
      </w:r>
    </w:p>
    <w:sectPr w:rsidR="00FC693F" w:rsidRPr="0006063C" w:rsidSect="00034616">
      <w:footerReference w:type="default" r:id="rId9"/>
      <w:headerReference w:type="default" r:id="rId10"/>
      <w:pgSz w:w="8640" w:h="12960"/>
      <w:pgMar w:top="1080" w:right="1080" w:bottom="1080" w:left="12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Garamond" w:hAnsi="Garamond"/>
        <w:b w:val="0"/>
        <w:i w:val="0"/>
        <w:sz w:val="18"/>
      </w:rPr>
      <w:fldChar w:fldCharType="begin"/>
    </w:r>
    <w:r>
      <w:rPr>
        <w:rFonts w:ascii="Garamond" w:hAnsi="Garamond"/>
        <w:b w:val="0"/>
        <w:i w:val="0"/>
        <w:sz w:val="18"/>
      </w:rPr>
      <w:instrText xml:space="preserve"> PAGE </w:instrText>
    </w:r>
    <w:r>
      <w:rPr>
        <w:rFonts w:ascii="Garamond" w:hAnsi="Garamond"/>
        <w:b w:val="0"/>
        <w:i w:val="0"/>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Garamond" w:hAnsi="Garamond"/>
        <w:b w:val="0"/>
        <w:i w:val="0"/>
        <w:color w:val="808080"/>
        <w:sz w:val="18"/>
      </w:rPr>
      <w:t>Greg Ratajik  •  WHAT THE HOUSE KEEPS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40" w:line="310" w:lineRule="exact"/>
      <w:ind w:firstLine="0"/>
      <w:jc w:val="both"/>
    </w:pPr>
    <w:rPr>
      <w:rFonts w:ascii="Garamond" w:hAnsi="Garamond"/>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480" w:line="560" w:lineRule="exact"/>
      <w:ind w:firstLine="0"/>
      <w:jc w:val="center"/>
      <w:outlineLvl w:val="0"/>
    </w:pPr>
    <w:rPr>
      <w:rFonts w:asciiTheme="majorHAnsi" w:eastAsiaTheme="majorEastAsia" w:hAnsiTheme="majorHAnsi" w:cstheme="majorBidi" w:ascii="Garamond" w:hAnsi="Garamond"/>
      <w:b w:val="0"/>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the House Keeps</dc:title>
  <dc:subject/>
  <dc:creator>Greg Ratajik</dc:creator>
  <cp:keywords/>
  <dc:description/>
  <cp:lastModifiedBy>Greg Ratajik</cp:lastModifiedBy>
  <cp:revision>1</cp:revision>
  <dcterms:created xsi:type="dcterms:W3CDTF">2013-12-23T23:15:00Z</dcterms:created>
  <dcterms:modified xsi:type="dcterms:W3CDTF">2013-12-23T23:15:00Z</dcterms:modified>
  <cp:category/>
</cp:coreProperties>
</file>